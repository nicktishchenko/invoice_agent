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Contract Matching RAG - Detailed Logic Description</w:t>
      </w:r>
    </w:p>
    <w:p>
      <w:pPr>
        <w:pStyle w:val="Heading1"/>
      </w:pPr>
      <w:r>
        <w:t>Invoice Contract Matching RAG - Detailed Logic Description</w:t>
      </w:r>
    </w:p>
    <w:p/>
    <w:p>
      <w:pPr>
        <w:pStyle w:val="Heading2"/>
      </w:pPr>
      <w:r>
        <w:t>Overview</w:t>
      </w:r>
    </w:p>
    <w:p/>
    <w:p>
      <w:r>
        <w:t>The Invoice Contract Matching RAG system is a comprehensive AI-powered solution that uses Retrieval-Augmented Generation (RAG) with local LLM processing to extract invoice processing rules from multiple contracts and automatically match invoices to their source contracts for contract-specific validation.</w:t>
      </w:r>
    </w:p>
    <w:p/>
    <w:p>
      <w:r>
        <w:t>Architecture: Three-part pipeline</w:t>
      </w:r>
    </w:p>
    <w:p>
      <w:pPr>
        <w:pStyle w:val="ListBullet"/>
      </w:pPr>
      <w:r>
        <w:t>Part 1: Multi-Contract Rule Extraction Agent (RAG-powered)</w:t>
      </w:r>
    </w:p>
    <w:p>
      <w:pPr>
        <w:pStyle w:val="ListBullet"/>
      </w:pPr>
      <w:r>
        <w:t>Part 2: Contract-to-Invoice Matching Engine</w:t>
      </w:r>
    </w:p>
    <w:p>
      <w:pPr>
        <w:pStyle w:val="ListBullet"/>
      </w:pPr>
      <w:r>
        <w:t>Part 3: Contract-Specific Invoice Processor (Rule-based validation)</w:t>
      </w:r>
    </w:p>
    <w:p/>
    <w:p>
      <w:r>
        <w:t>Key Innovation: Unlike single-contract systems, this solution processes multiple contracts simultaneously and intelligently matches each invoice to its specific source contract, ensuring accurate validation using contract-specific rules.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ACTUAL PROCESS FLOW: MULTI-CONTRACT APPROACH</w:t>
      </w:r>
    </w:p>
    <w:p/>
    <w:p>
      <w:pPr>
        <w:pStyle w:val="Heading3"/>
      </w:pPr>
      <w:r>
        <w:t>Sequential Execution Model (Current Implementation)</w:t>
      </w:r>
    </w:p>
    <w:p/>
    <w:p>
      <w:r>
        <w:t>The system follows a multi-contract, contract-first, batch processing approach:</w:t>
      </w:r>
    </w:p>
    <w:p/>
    <w:p>
      <w:pPr>
        <w:pStyle w:val="NoSpacing"/>
      </w:pPr>
      <w:r>
        <w:rPr>
          <w:rFonts w:ascii="Courier New" w:hAnsi="Courier New"/>
          <w:sz w:val="18"/>
        </w:rPr>
        <w:t>PHASE 1: MULTI-CONTRACT DISCOVERY &amp; RULE EXTRACTION</w:t>
        <w:br/>
        <w:t>├─ Step 1.1: Discover all contracts in docs/contracts/ directory (PDF and DOCX)</w:t>
        <w:br/>
        <w:t>├─ Step 1.2: For EACH contract:</w:t>
        <w:br/>
        <w:t>│  ├─ Parse document (PDF/DOCX)</w:t>
        <w:br/>
        <w:t>│  ├─ Extract contract metadata:</w:t>
        <w:br/>
        <w:t>│  │  ├─ Contract parties (vendor, client names)</w:t>
        <w:br/>
        <w:t>│  │  ├─ Program codes (2-4 letter codes)</w:t>
        <w:br/>
        <w:t>│  │  ├─ Date ranges (start/end dates)</w:t>
        <w:br/>
        <w:t>│  │  └─ PO numbers (if mentioned in contract)</w:t>
        <w:br/>
        <w:t>│  ├─ Create FAISS vector store from document text</w:t>
        <w:br/>
        <w:t>│  ├─ Extract 4 invoice processing rules via RAG:</w:t>
        <w:br/>
        <w:t>│  │  ├─ Payment terms (Net days, PO requirements)</w:t>
        <w:br/>
        <w:t>│  │  ├─ Approval process</w:t>
        <w:br/>
        <w:t>│  │  ├─ Late payment penalties</w:t>
        <w:br/>
        <w:t>│  │  └─ Invoice submission requirements</w:t>
        <w:br/>
        <w:t>│  ├─ Refine rules into structured JSON format</w:t>
        <w:br/>
        <w:t>│  └─ Store in multi-contract format with metadata</w:t>
        <w:br/>
        <w:t>└─ Step 1.3: All contracts processed → Multi-contract rules database ready</w:t>
        <w:br/>
        <w:t>PHASE 2: INVOICE DISCOVERY &amp; CONTRACT MATCHING</w:t>
        <w:br/>
        <w:t>├─ Step 2.1: Load multi-contract rules from extracted_rules.json</w:t>
        <w:br/>
        <w:t>├─ Step 2.2: Initialize InvoiceContractMatcher with contract index</w:t>
        <w:br/>
        <w:t>├─ Step 2.3: Discover all invoices in docs/invoices/ directory</w:t>
        <w:br/>
        <w:t>├─ Step 2.4: For EACH invoice:</w:t>
        <w:br/>
        <w:t>│  ├─ Parse invoice (PDF/DOCX/PNG/JPG/TIFF/BMP)</w:t>
        <w:br/>
        <w:t>│  ├─ Extract fields via regex patterns:</w:t>
        <w:br/>
        <w:t>│  │  ├─ Invoice number</w:t>
        <w:br/>
        <w:t>│  │  ├─ Invoice date</w:t>
        <w:br/>
        <w:t>│  │  ├─ Due date</w:t>
        <w:br/>
        <w:t>│  │  ├─ Total amount</w:t>
        <w:br/>
        <w:t>│  │  ├─ Vendor name (enhanced extraction)</w:t>
        <w:br/>
        <w:t>│  │  └─ PO number (if present)</w:t>
        <w:br/>
        <w:t>│  ├─ Match invoice to contract using multiple methods:</w:t>
        <w:br/>
        <w:t>│  │  ├─ Method 1: PO Number matching (confidence: 0.95)</w:t>
        <w:br/>
        <w:t>│  │  ├─ Method 2: Vendor + Program Code (confidence: 0.85)</w:t>
        <w:br/>
        <w:t>│  │  ├─ Method 3: Vendor + Date Range (confidence: 0.80)</w:t>
        <w:br/>
        <w:t>│  │  ├─ Method 4: Program Code only (confidence: 0.70)</w:t>
        <w:br/>
        <w:t>│  │  └─ Method 5: Vendor only (confidence: 0.60)</w:t>
        <w:br/>
        <w:t>│  ├─ Determine match status: MATCHED, AMBIGUOUS, or UNMATCHED</w:t>
        <w:br/>
        <w:t>│  └─ Store match result with confidence score</w:t>
        <w:br/>
        <w:t>PHASE 3: CONTRACT-SPECIFIC VALIDATION</w:t>
        <w:br/>
        <w:t>├─ Step 3.1: For EACH matched invoice:</w:t>
        <w:br/>
        <w:t>│  ├─ Load contract-specific rules for matched contract</w:t>
        <w:br/>
        <w:t>│  ├─ Validate invoice against contract-specific rules:</w:t>
        <w:br/>
        <w:t>│  │  ├─ Check required fields present</w:t>
        <w:br/>
        <w:t>│  │  ├─ Validate payment terms match (using invoice's own terms if available)</w:t>
        <w:br/>
        <w:t>│  │  ├─ Check overdue status</w:t>
        <w:br/>
        <w:t>│  │  ├─ Calculate late penalties if applicable</w:t>
        <w:br/>
        <w:t>│  │  └─ Determine approval status</w:t>
        <w:br/>
        <w:t>│  └─ Generate validation result (APPROVED/FLAGGED/REJECTED/UNMATCHED)</w:t>
        <w:br/>
        <w:t>└─ Step 3.2: All invoices processed → Comprehensive validation report generated</w:t>
      </w:r>
    </w:p>
    <w:p/>
    <w:p>
      <w:pPr>
        <w:pStyle w:val="Heading3"/>
      </w:pPr>
      <w:r>
        <w:t>Key Characteristics</w:t>
      </w:r>
    </w:p>
    <w:p/>
    <w:p>
      <w:r>
        <w:t>Multi-Contract Processing (Phase 1):</w:t>
      </w:r>
    </w:p>
    <w:p>
      <w:pPr>
        <w:pStyle w:val="ListBullet"/>
      </w:pPr>
      <w:r>
        <w:t>✓ Processes ALL contracts in directory simultaneously</w:t>
      </w:r>
    </w:p>
    <w:p>
      <w:pPr>
        <w:pStyle w:val="ListBullet"/>
      </w:pPr>
      <w:r>
        <w:t>✓ Extracts metadata (parties, program codes, date ranges) from each contract</w:t>
      </w:r>
    </w:p>
    <w:p>
      <w:pPr>
        <w:pStyle w:val="ListBullet"/>
      </w:pPr>
      <w:r>
        <w:t>✓ Stores rules in multi-contract format with contract linkage</w:t>
      </w:r>
    </w:p>
    <w:p>
      <w:pPr>
        <w:pStyle w:val="ListBullet"/>
      </w:pPr>
      <w:r>
        <w:t>✓ Supports both PDF and DOCX contract formats</w:t>
      </w:r>
    </w:p>
    <w:p>
      <w:pPr>
        <w:pStyle w:val="ListBullet"/>
      </w:pPr>
      <w:r>
        <w:t>✓ Time: ~10-30 seconds per contract (parallel processing possible)</w:t>
      </w:r>
    </w:p>
    <w:p/>
    <w:p>
      <w:r>
        <w:t>Contract Matching (Phase 2):</w:t>
      </w:r>
    </w:p>
    <w:p>
      <w:pPr>
        <w:pStyle w:val="ListBullet"/>
      </w:pPr>
      <w:r>
        <w:t>✓ Intelligent matching using multiple methods with confidence scores</w:t>
      </w:r>
    </w:p>
    <w:p>
      <w:pPr>
        <w:pStyle w:val="ListBullet"/>
      </w:pPr>
      <w:r>
        <w:t>✓ PO number matching searches contract CONTENT (not filenames)</w:t>
      </w:r>
    </w:p>
    <w:p>
      <w:pPr>
        <w:pStyle w:val="ListBullet"/>
      </w:pPr>
      <w:r>
        <w:t>✓ Handles ambiguous matches (multiple potential contracts)</w:t>
      </w:r>
    </w:p>
    <w:p>
      <w:pPr>
        <w:pStyle w:val="ListBullet"/>
      </w:pPr>
      <w:r>
        <w:t>✓ No fallback to default contract - unmatched invoices require manual review</w:t>
      </w:r>
    </w:p>
    <w:p>
      <w:pPr>
        <w:pStyle w:val="ListBullet"/>
      </w:pPr>
      <w:r>
        <w:t>✓ Fast matching (&lt;100ms per invoice)</w:t>
      </w:r>
    </w:p>
    <w:p/>
    <w:p>
      <w:r>
        <w:t>Contract-Specific Validation (Phase 3):</w:t>
      </w:r>
    </w:p>
    <w:p>
      <w:pPr>
        <w:pStyle w:val="ListBullet"/>
      </w:pPr>
      <w:r>
        <w:t>✓ Each invoice validated against its matched contract's rules</w:t>
      </w:r>
    </w:p>
    <w:p>
      <w:pPr>
        <w:pStyle w:val="ListBullet"/>
      </w:pPr>
      <w:r>
        <w:t>✓ Lazy loading of contract-specific rules (only when needed)</w:t>
      </w:r>
    </w:p>
    <w:p>
      <w:pPr>
        <w:pStyle w:val="ListBullet"/>
      </w:pPr>
      <w:r>
        <w:t>✓ Enhanced vendor name extraction for DOCX invoices</w:t>
      </w:r>
    </w:p>
    <w:p>
      <w:pPr>
        <w:pStyle w:val="ListBullet"/>
      </w:pPr>
      <w:r>
        <w:t>✓ Smart due date validation (uses invoice payment terms when available)</w:t>
      </w:r>
    </w:p>
    <w:p>
      <w:pPr>
        <w:pStyle w:val="ListBullet"/>
      </w:pPr>
      <w:r>
        <w:t>✓ Fast validation (&lt;1 second per invoice)</w:t>
      </w:r>
    </w:p>
    <w:p/>
    <w:p>
      <w:r>
        <w:t>Data Flow:</w:t>
      </w:r>
    </w:p>
    <w:p>
      <w:pPr>
        <w:pStyle w:val="NoSpacing"/>
      </w:pPr>
      <w:r>
        <w:rPr>
          <w:rFonts w:ascii="Courier New" w:hAnsi="Courier New"/>
          <w:sz w:val="18"/>
        </w:rPr>
        <w:t>Multiple Contracts (PDF/DOCX)</w:t>
        <w:br/>
        <w:t xml:space="preserve">        ↓</w:t>
        <w:br/>
        <w:t xml:space="preserve">   Parse &amp; Extract Metadata</w:t>
        <w:br/>
        <w:t xml:space="preserve">        ↓</w:t>
        <w:br/>
        <w:t xml:space="preserve">   RAG Rule Extraction (per contract)</w:t>
        <w:br/>
        <w:t xml:space="preserve">        ↓</w:t>
        <w:br/>
        <w:t>Multi-Contract Rules JSON (Persistent)</w:t>
        <w:br/>
        <w:t xml:space="preserve">        ↓</w:t>
        <w:br/>
        <w:t xml:space="preserve">   Build Contract Index</w:t>
        <w:br/>
        <w:t xml:space="preserve">        ↓</w:t>
        <w:br/>
        <w:t>Invoices (PDF/PNG/DOCX)</w:t>
        <w:br/>
        <w:t xml:space="preserve">        ↓</w:t>
        <w:br/>
        <w:t xml:space="preserve">   Parse &amp; Extract Fields</w:t>
        <w:br/>
        <w:t xml:space="preserve">        ↓</w:t>
        <w:br/>
        <w:t xml:space="preserve">   Match to Contract (InvoiceContractMatcher)</w:t>
        <w:br/>
        <w:t xml:space="preserve">        ↓</w:t>
        <w:br/>
        <w:t xml:space="preserve">   Load Contract-Specific Rules</w:t>
        <w:br/>
        <w:t xml:space="preserve">        ↓</w:t>
        <w:br/>
        <w:t xml:space="preserve">   Validate Against Matched Contract's Rules</w:t>
        <w:br/>
        <w:t xml:space="preserve">        ↓</w:t>
        <w:br/>
        <w:t>Validation Report (with contract linkage)</w:t>
      </w:r>
    </w:p>
    <w:p/>
    <w:p>
      <w:pPr>
        <w:pStyle w:val="Heading3"/>
      </w:pPr>
      <w:r>
        <w:t>Important Constraints</w:t>
      </w:r>
    </w:p>
    <w:p/>
    <w:p>
      <w:pPr>
        <w:pStyle w:val="ListNumber"/>
      </w:pPr>
      <w:r>
        <w:t>Sequential Execution: Phase 1 MUST complete before Phase 2 starts</w:t>
      </w:r>
    </w:p>
    <w:p>
      <w:pPr>
        <w:pStyle w:val="ListNumber"/>
      </w:pPr>
      <w:r>
        <w:t>Single Machine: Current implementation runs on single machine (not distributed)</w:t>
      </w:r>
    </w:p>
    <w:p>
      <w:pPr>
        <w:pStyle w:val="ListNumber"/>
      </w:pPr>
      <w:r>
        <w:t>Batch Processing: All contracts processed, then all invoices processed</w:t>
      </w:r>
    </w:p>
    <w:p>
      <w:pPr>
        <w:pStyle w:val="ListNumber"/>
      </w:pPr>
      <w:r>
        <w:t>No Real-Time Updates: Rules extracted once; new contracts require re-run</w:t>
      </w:r>
    </w:p>
    <w:p>
      <w:pPr>
        <w:pStyle w:val="ListNumber"/>
      </w:pPr>
      <w:r>
        <w:t>JSON Storage: Rules stored in local JSON file (multi-contract format)</w:t>
      </w:r>
    </w:p>
    <w:p>
      <w:pPr>
        <w:pStyle w:val="ListNumber"/>
      </w:pPr>
      <w:r>
        <w:t>No Default Contract: Unmatched invoices require manual review (no fallback)</w:t>
      </w:r>
    </w:p>
    <w:p/>
    <w:p>
      <w:pPr>
        <w:pStyle w:val="Heading3"/>
      </w:pPr>
      <w:r>
        <w:t>Key Improvements Over Single-Contract System</w:t>
      </w:r>
    </w:p>
    <w:p/>
    <w:p>
      <w:pPr>
        <w:pStyle w:val="ListBullet"/>
      </w:pPr>
      <w:r>
        <w:t>✅ Processes multiple contracts simultaneously</w:t>
      </w:r>
    </w:p>
    <w:p>
      <w:pPr>
        <w:pStyle w:val="ListBullet"/>
      </w:pPr>
      <w:r>
        <w:t>✅ Intelligent contract matching with confidence scores</w:t>
      </w:r>
    </w:p>
    <w:p>
      <w:pPr>
        <w:pStyle w:val="ListBullet"/>
      </w:pPr>
      <w:r>
        <w:t>✅ Contract-specific rule validation</w:t>
      </w:r>
    </w:p>
    <w:p>
      <w:pPr>
        <w:pStyle w:val="ListBullet"/>
      </w:pPr>
      <w:r>
        <w:t>✅ Handles multiple contracts between same parties</w:t>
      </w:r>
    </w:p>
    <w:p>
      <w:pPr>
        <w:pStyle w:val="ListBullet"/>
      </w:pPr>
      <w:r>
        <w:t>✅ Enhanced vendor name extraction (DOCX support)</w:t>
      </w:r>
    </w:p>
    <w:p>
      <w:pPr>
        <w:pStyle w:val="ListBullet"/>
      </w:pPr>
      <w:r>
        <w:t>✅ Smart due date validation (invoice terms aware)</w:t>
      </w:r>
    </w:p>
    <w:p>
      <w:pPr>
        <w:pStyle w:val="ListBullet"/>
      </w:pPr>
      <w:r>
        <w:t>✅ No ambiguous fallback to default contract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PART 1: MULTI-CONTRACT RULE EXTRACTION AGENT (RAG-POWERED)</w:t>
      </w:r>
    </w:p>
    <w:p/>
    <w:p>
      <w:pPr>
        <w:pStyle w:val="Heading3"/>
      </w:pPr>
      <w:r>
        <w:t>Core Concept</w:t>
      </w:r>
    </w:p>
    <w:p>
      <w:r>
        <w:t>Extract structured invoice processing rules from multiple contract documents using RAG (Retrieval-Augmented Generation), storing each contract's rules separately with metadata for contract matching.</w:t>
      </w:r>
    </w:p>
    <w:p/>
    <w:p>
      <w:pPr>
        <w:pStyle w:val="Heading3"/>
      </w:pPr>
      <w:r>
        <w:t>Logic Flow</w:t>
      </w:r>
    </w:p>
    <w:p/>
    <w:p>
      <w:pPr>
        <w:pStyle w:val="Heading4"/>
      </w:pPr>
      <w:r>
        <w:t>1. Contract Discovery</w:t>
      </w:r>
    </w:p>
    <w:p>
      <w:r>
        <w:t>Input: `docs/contracts/` directory</w:t>
      </w:r>
    </w:p>
    <w:p>
      <w:r>
        <w:t>Process:</w:t>
      </w:r>
    </w:p>
    <w:p>
      <w:pPr>
        <w:pStyle w:val="ListBullet"/>
      </w:pPr>
      <w:r>
        <w:t>Scan directory for all contract files:</w:t>
      </w:r>
    </w:p>
    <w:p>
      <w:pPr>
        <w:pStyle w:val="ListBullet"/>
      </w:pPr>
      <w:r>
        <w:t>PDF files: `*.pdf`</w:t>
      </w:r>
    </w:p>
    <w:p>
      <w:pPr>
        <w:pStyle w:val="ListBullet"/>
      </w:pPr>
      <w:r>
        <w:t>DOCX files: `*.docx`</w:t>
      </w:r>
    </w:p>
    <w:p>
      <w:pPr>
        <w:pStyle w:val="ListBullet"/>
      </w:pPr>
      <w:r>
        <w:t>Filter out temporary/system files:</w:t>
      </w:r>
    </w:p>
    <w:p>
      <w:pPr>
        <w:pStyle w:val="ListBullet"/>
      </w:pPr>
      <w:r>
        <w:t>Hidden files (starting with `.`)</w:t>
      </w:r>
    </w:p>
    <w:p>
      <w:pPr>
        <w:pStyle w:val="ListBullet"/>
      </w:pPr>
      <w:r>
        <w:t>Temp files (starting with `~$`)</w:t>
      </w:r>
    </w:p>
    <w:p>
      <w:pPr>
        <w:pStyle w:val="ListBullet"/>
      </w:pPr>
      <w:r>
        <w:t>System files (`.DS_Store`, `Thumbs.db`, etc.)</w:t>
      </w:r>
    </w:p>
    <w:p>
      <w:pPr>
        <w:pStyle w:val="ListBullet"/>
      </w:pPr>
      <w:r>
        <w:t>Backup files (`.tmp`, `.bak`, `.swp`)</w:t>
      </w:r>
    </w:p>
    <w:p/>
    <w:p>
      <w:r>
        <w:t>Output: List of valid contract file paths</w:t>
      </w:r>
    </w:p>
    <w:p/>
    <w:p>
      <w:pPr>
        <w:pStyle w:val="Heading4"/>
      </w:pPr>
      <w:r>
        <w:t>2. Contract Metadata Extraction</w:t>
      </w:r>
    </w:p>
    <w:p>
      <w:r>
        <w:t>Input: Contract file path</w:t>
      </w:r>
    </w:p>
    <w:p>
      <w:r>
        <w:t>Process:</w:t>
      </w:r>
    </w:p>
    <w:p/>
    <w:p>
      <w:r>
        <w:t>For each contract, extract metadata before rule extraction:</w:t>
      </w:r>
    </w:p>
    <w:p/>
    <w:p>
      <w:r>
        <w:t>a) Contract ID Generation:</w:t>
      </w:r>
    </w:p>
    <w:p>
      <w:pPr>
        <w:pStyle w:val="ListBullet"/>
      </w:pPr>
      <w:r>
        <w:t>Format: `CONTRACT_{FILENAME_STEM_UPPERCASE}`</w:t>
      </w:r>
    </w:p>
    <w:p>
      <w:pPr>
        <w:pStyle w:val="ListBullet"/>
      </w:pPr>
      <w:r>
        <w:t>Example: `contract_acme_2024.docx` → `CONTRACT_CONTRACT_ACME_2024`</w:t>
      </w:r>
    </w:p>
    <w:p/>
    <w:p>
      <w:r>
        <w:t>b) Parties Extraction:</w:t>
      </w:r>
    </w:p>
    <w:p>
      <w:pPr>
        <w:pStyle w:val="ListBullet"/>
      </w:pPr>
      <w:r>
        <w:t>Parse contract text (first 3 pages for PDF, all paragraphs for DOCX)</w:t>
      </w:r>
    </w:p>
    <w:p>
      <w:pPr>
        <w:pStyle w:val="ListBullet"/>
      </w:pPr>
      <w:r>
        <w:t>Search for party names using patterns:</w:t>
      </w:r>
    </w:p>
    <w:p>
      <w:pPr>
        <w:pStyle w:val="ListBullet"/>
      </w:pPr>
      <w:r>
        <w:t>"BETWEEN:" or "PARTIES:" sections</w:t>
      </w:r>
    </w:p>
    <w:p>
      <w:pPr>
        <w:pStyle w:val="ListBullet"/>
      </w:pPr>
      <w:r>
        <w:t>Company name indicators (Inc., LLC, Corp, Ltd, Corporation, Company)</w:t>
      </w:r>
    </w:p>
    <w:p>
      <w:pPr>
        <w:pStyle w:val="ListBullet"/>
      </w:pPr>
      <w:r>
        <w:t>Extract vendor and client names</w:t>
      </w:r>
    </w:p>
    <w:p>
      <w:pPr>
        <w:pStyle w:val="ListBullet"/>
      </w:pPr>
      <w:r>
        <w:t>Normalize: Convert to lowercase for matching</w:t>
      </w:r>
    </w:p>
    <w:p/>
    <w:p>
      <w:r>
        <w:t>c) Program Code Extraction:</w:t>
      </w:r>
    </w:p>
    <w:p>
      <w:pPr>
        <w:pStyle w:val="ListBullet"/>
      </w:pPr>
      <w:r>
        <w:t>Priority 1: Extract from contract content (2-4 uppercase letters)</w:t>
      </w:r>
    </w:p>
    <w:p>
      <w:pPr>
        <w:pStyle w:val="ListBullet"/>
      </w:pPr>
      <w:r>
        <w:t>Priority 2: Extract from filename (if content extraction fails)</w:t>
      </w:r>
    </w:p>
    <w:p>
      <w:pPr>
        <w:pStyle w:val="ListBullet"/>
      </w:pPr>
      <w:r>
        <w:t>Filter out common words (CONTRACT, PDF, DOCX, etc.)</w:t>
      </w:r>
    </w:p>
    <w:p>
      <w:pPr>
        <w:pStyle w:val="ListBullet"/>
      </w:pPr>
      <w:r>
        <w:t>Convert to uppercase</w:t>
      </w:r>
    </w:p>
    <w:p/>
    <w:p>
      <w:r>
        <w:t>d) Date Range Extraction:</w:t>
      </w:r>
    </w:p>
    <w:p>
      <w:pPr>
        <w:pStyle w:val="ListBullet"/>
      </w:pPr>
      <w:r>
        <w:t>Search for date patterns in contract:</w:t>
      </w:r>
    </w:p>
    <w:p>
      <w:pPr>
        <w:pStyle w:val="ListBullet"/>
      </w:pPr>
      <w:r>
        <w:t>`YYYY-MM-DD` format</w:t>
      </w:r>
    </w:p>
    <w:p>
      <w:pPr>
        <w:pStyle w:val="ListBullet"/>
      </w:pPr>
      <w:r>
        <w:t>`MM/DD/YYYY` format</w:t>
      </w:r>
    </w:p>
    <w:p>
      <w:pPr>
        <w:pStyle w:val="ListBullet"/>
      </w:pPr>
      <w:r>
        <w:t>Year-only references (`2024`, `2025`)</w:t>
      </w:r>
    </w:p>
    <w:p>
      <w:pPr>
        <w:pStyle w:val="ListBullet"/>
      </w:pPr>
      <w:r>
        <w:t>Extract start and end dates</w:t>
      </w:r>
    </w:p>
    <w:p>
      <w:pPr>
        <w:pStyle w:val="ListBullet"/>
      </w:pPr>
      <w:r>
        <w:t>Default: If only year found, assume `YYYY-01-01` to `YYYY-12-31`</w:t>
      </w:r>
    </w:p>
    <w:p/>
    <w:p>
      <w:r>
        <w:t>Output: Contract metadata dictionary: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"contract_id": "CONTRACT_CONTRACT_ACME_2024",</w:t>
        <w:br/>
        <w:t xml:space="preserve">  "contract_path": "docs/contracts/contract_acme_2024.docx",</w:t>
        <w:br/>
        <w:t xml:space="preserve">  "parties": ["ACME Corp", "Client Inc"],</w:t>
        <w:br/>
        <w:t xml:space="preserve">  "program_code": "ACME",</w:t>
        <w:br/>
        <w:t xml:space="preserve">  "date_range": {</w:t>
        <w:br/>
        <w:t xml:space="preserve">    "start": "2024-01-01",</w:t>
        <w:br/>
        <w:t xml:space="preserve">    "end": "2025-12-31"</w:t>
        <w:br/>
        <w:t xml:space="preserve">  }</w:t>
        <w:br/>
        <w:t>}</w:t>
      </w:r>
    </w:p>
    <w:p/>
    <w:p>
      <w:pPr>
        <w:pStyle w:val="Heading4"/>
      </w:pPr>
      <w:r>
        <w:t>3. Document Parsing</w:t>
      </w:r>
    </w:p>
    <w:p>
      <w:r>
        <w:t>Input: Contract file (PDF or DOCX)</w:t>
      </w:r>
    </w:p>
    <w:p>
      <w:r>
        <w:t>Process:</w:t>
      </w:r>
    </w:p>
    <w:p/>
    <w:p>
      <w:pPr>
        <w:pStyle w:val="ListBullet"/>
      </w:pPr>
      <w:r>
        <w:t>PDF Parsing:</w:t>
      </w:r>
    </w:p>
    <w:p>
      <w:pPr>
        <w:pStyle w:val="ListBullet"/>
      </w:pPr>
      <w:r>
        <w:t>Use `pdfplumber` to extract text from each page</w:t>
      </w:r>
    </w:p>
    <w:p>
      <w:pPr>
        <w:pStyle w:val="ListBullet"/>
      </w:pPr>
      <w:r>
        <w:t>For pages with no digital text (scanned images), use pytesseract OCR</w:t>
      </w:r>
    </w:p>
    <w:p>
      <w:pPr>
        <w:pStyle w:val="ListBullet"/>
      </w:pPr>
      <w:r>
        <w:t>Image enhancement: Increase contrast 2x, sharpness 1.5x</w:t>
      </w:r>
    </w:p>
    <w:p>
      <w:pPr>
        <w:pStyle w:val="ListBullet"/>
      </w:pPr>
      <w:r>
        <w:t>OCR config: `--psm 6` (single uniform text block) + `--oem 3` (LSTM engine)</w:t>
      </w:r>
    </w:p>
    <w:p>
      <w:pPr>
        <w:pStyle w:val="ListBullet"/>
      </w:pPr>
      <w:r>
        <w:t>Clean up temporary image files after processing</w:t>
      </w:r>
    </w:p>
    <w:p/>
    <w:p>
      <w:pPr>
        <w:pStyle w:val="ListBullet"/>
      </w:pPr>
      <w:r>
        <w:t>DOCX Parsing:</w:t>
      </w:r>
    </w:p>
    <w:p>
      <w:pPr>
        <w:pStyle w:val="ListBullet"/>
      </w:pPr>
      <w:r>
        <w:t>Use `python-docx` library</w:t>
      </w:r>
    </w:p>
    <w:p>
      <w:pPr>
        <w:pStyle w:val="ListBullet"/>
      </w:pPr>
      <w:r>
        <w:t>Extract text from all paragraphs</w:t>
      </w:r>
    </w:p>
    <w:p>
      <w:pPr>
        <w:pStyle w:val="ListBullet"/>
      </w:pPr>
      <w:r>
        <w:t>Extract text from tables (contracts often use tables for layout)</w:t>
      </w:r>
    </w:p>
    <w:p/>
    <w:p>
      <w:r>
        <w:t>Output: Complete contract text (concatenated from all pages/sections)</w:t>
      </w:r>
    </w:p>
    <w:p/>
    <w:p>
      <w:pPr>
        <w:pStyle w:val="Heading4"/>
      </w:pPr>
      <w:r>
        <w:t>4. Vector Store Creation (FAISS)</w:t>
      </w:r>
    </w:p>
    <w:p>
      <w:r>
        <w:t>Input: Full contract text</w:t>
      </w:r>
    </w:p>
    <w:p>
      <w:r>
        <w:t>Process:</w:t>
      </w:r>
    </w:p>
    <w:p/>
    <w:p>
      <w:pPr>
        <w:pStyle w:val="ListNumber"/>
      </w:pPr>
      <w:r>
        <w:t>Split document into chunks:</w:t>
      </w:r>
    </w:p>
    <w:p>
      <w:pPr>
        <w:pStyle w:val="ListBullet"/>
      </w:pPr>
      <w:r>
        <w:t>Chunk size: 800 characters</w:t>
      </w:r>
    </w:p>
    <w:p>
      <w:pPr>
        <w:pStyle w:val="ListBullet"/>
      </w:pPr>
      <w:r>
        <w:t>Overlap: 200 characters (preserve context across chunks)</w:t>
      </w:r>
    </w:p>
    <w:p>
      <w:pPr>
        <w:pStyle w:val="ListBullet"/>
      </w:pPr>
      <w:r>
        <w:t>Splitter: `RecursiveCharacterTextSplitter` (maintains semantic units)</w:t>
      </w:r>
    </w:p>
    <w:p/>
    <w:p>
      <w:pPr>
        <w:pStyle w:val="ListNumber"/>
      </w:pPr>
      <w:r>
        <w:t>Create embeddings:</w:t>
      </w:r>
    </w:p>
    <w:p>
      <w:pPr>
        <w:pStyle w:val="ListBullet"/>
      </w:pPr>
      <w:r>
        <w:t>Embedding model: `nomic-embed-text` (via Ollama)</w:t>
      </w:r>
    </w:p>
    <w:p>
      <w:pPr>
        <w:pStyle w:val="ListBullet"/>
      </w:pPr>
      <w:r>
        <w:t>Embeddings are semantic representations of text chunks</w:t>
      </w:r>
    </w:p>
    <w:p>
      <w:pPr>
        <w:pStyle w:val="ListBullet"/>
      </w:pPr>
      <w:r>
        <w:t>Each chunk → vector in high-dimensional space</w:t>
      </w:r>
    </w:p>
    <w:p/>
    <w:p>
      <w:pPr>
        <w:pStyle w:val="ListNumber"/>
      </w:pPr>
      <w:r>
        <w:t>Build FAISS index:</w:t>
      </w:r>
    </w:p>
    <w:p>
      <w:pPr>
        <w:pStyle w:val="ListBullet"/>
      </w:pPr>
      <w:r>
        <w:t>FAISS: Fast Approximate Similarity Search</w:t>
      </w:r>
    </w:p>
    <w:p>
      <w:pPr>
        <w:pStyle w:val="ListBullet"/>
      </w:pPr>
      <w:r>
        <w:t>Enables rapid semantic search across chunks</w:t>
      </w:r>
    </w:p>
    <w:p>
      <w:pPr>
        <w:pStyle w:val="ListBullet"/>
      </w:pPr>
      <w:r>
        <w:t>Adaptive retrieval: `k = min(3, num_chunks)` (retrieve top 3 relevant chunks, or fewer if doc is small)</w:t>
      </w:r>
    </w:p>
    <w:p/>
    <w:p>
      <w:r>
        <w:t>Output: Vector store with indexed embeddings ready for retrieval</w:t>
      </w:r>
    </w:p>
    <w:p/>
    <w:p>
      <w:pPr>
        <w:pStyle w:val="Heading4"/>
      </w:pPr>
      <w:r>
        <w:t>5. Rule Extraction via RAG Chain</w:t>
      </w:r>
    </w:p>
    <w:p>
      <w:r>
        <w:t>Input: Vector store + predefined questions about invoice processing</w:t>
      </w:r>
    </w:p>
    <w:p>
      <w:r>
        <w:t>Process:</w:t>
      </w:r>
    </w:p>
    <w:p/>
    <w:p>
      <w:r>
        <w:t>The system asks 4 key questions and retrieves relevant contract sections for each:</w:t>
      </w:r>
    </w:p>
    <w:p/>
    <w:p>
      <w:pPr>
        <w:pStyle w:val="NoSpacing"/>
      </w:pPr>
      <w:r>
        <w:rPr>
          <w:rFonts w:ascii="Courier New" w:hAnsi="Courier New"/>
          <w:sz w:val="18"/>
        </w:rPr>
        <w:t>Questions:</w:t>
        <w:br/>
        <w:t>1. "What are the payment terms (Net days, PO requirements)?"</w:t>
        <w:br/>
        <w:t>2. "What is the invoice approval process?"</w:t>
        <w:br/>
        <w:t>3. "What are the late payment penalties?"</w:t>
        <w:br/>
        <w:t>4. "What must be included on every invoice?"</w:t>
      </w:r>
    </w:p>
    <w:p/>
    <w:p>
      <w:r>
        <w:t>For each question:</w:t>
      </w:r>
    </w:p>
    <w:p/>
    <w:p>
      <w:r>
        <w:t>a) Retrieval Phase:</w:t>
      </w:r>
    </w:p>
    <w:p>
      <w:pPr>
        <w:pStyle w:val="ListBullet"/>
      </w:pPr>
      <w:r>
        <w:t>Convert question to embedding (same model as chunks)</w:t>
      </w:r>
    </w:p>
    <w:p>
      <w:pPr>
        <w:pStyle w:val="ListBullet"/>
      </w:pPr>
      <w:r>
        <w:t>Semantic search in FAISS: Find top-k most similar chunks</w:t>
      </w:r>
    </w:p>
    <w:p>
      <w:pPr>
        <w:pStyle w:val="ListBullet"/>
      </w:pPr>
      <w:r>
        <w:t>Return relevant contract sections</w:t>
      </w:r>
    </w:p>
    <w:p/>
    <w:p>
      <w:r>
        <w:t>b) Generation Phase:</w:t>
      </w:r>
    </w:p>
    <w:p>
      <w:pPr>
        <w:pStyle w:val="ListBullet"/>
      </w:pPr>
      <w:r>
        <w:t>Combine retrieved chunks + question into prompt</w:t>
      </w:r>
    </w:p>
    <w:p>
      <w:pPr>
        <w:pStyle w:val="ListBullet"/>
      </w:pPr>
      <w:r>
        <w:t>Send to LLM (Ollama gemma3:270m):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Prompt: "Extract invoice rules from this contract text. Question: [Q]. Answer concisely."</w:t>
      </w:r>
    </w:p>
    <w:p>
      <w:pPr>
        <w:pStyle w:val="ListBullet"/>
      </w:pPr>
      <w:r>
        <w:t>Model generates short answer (limited to ~100 tokens for speed)</w:t>
      </w:r>
    </w:p>
    <w:p/>
    <w:p>
      <w:r>
        <w:t>c) Validation:</w:t>
      </w:r>
    </w:p>
    <w:p>
      <w:pPr>
        <w:pStyle w:val="ListBullet"/>
      </w:pPr>
      <w:r>
        <w:t>Check if answer is substantive (&gt;15 characters)</w:t>
      </w:r>
    </w:p>
    <w:p>
      <w:pPr>
        <w:pStyle w:val="ListBullet"/>
      </w:pPr>
      <w:r>
        <w:t>Reject if answer says "Not specified" or contains no value</w:t>
      </w:r>
    </w:p>
    <w:p>
      <w:pPr>
        <w:pStyle w:val="ListBullet"/>
      </w:pPr>
      <w:r>
        <w:t>Otherwise accept and store</w:t>
      </w:r>
    </w:p>
    <w:p/>
    <w:p>
      <w:r>
        <w:t>Output: Raw rules for each question</w:t>
      </w:r>
    </w:p>
    <w:p/>
    <w:p>
      <w:pPr>
        <w:pStyle w:val="Heading4"/>
      </w:pPr>
      <w:r>
        <w:t>6. Rule Refinement &amp; Multi-Contract Storage</w:t>
      </w:r>
    </w:p>
    <w:p>
      <w:r>
        <w:t>Input: Raw rule answers + contract metadata</w:t>
      </w:r>
    </w:p>
    <w:p>
      <w:r>
        <w:t>Process:</w:t>
      </w:r>
    </w:p>
    <w:p/>
    <w:p>
      <w:pPr>
        <w:pStyle w:val="ListBullet"/>
      </w:pPr>
      <w:r>
        <w:t>Map raw text to structured format: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</w:t>
        <w:br/>
        <w:t xml:space="preserve">    "rule_id": "payment_terms",</w:t>
        <w:br/>
        <w:t xml:space="preserve">    "type": "payment_term",</w:t>
        <w:br/>
        <w:t xml:space="preserve">    "description": "Raw LLM answer",</w:t>
        <w:br/>
        <w:t xml:space="preserve">    "priority": "high",</w:t>
        <w:br/>
        <w:t xml:space="preserve">    "confidence": "medium"</w:t>
        <w:br/>
        <w:t xml:space="preserve">  }</w:t>
      </w:r>
    </w:p>
    <w:p/>
    <w:p>
      <w:pPr>
        <w:pStyle w:val="ListBullet"/>
      </w:pPr>
      <w:r>
        <w:t>Rule types: `payment_term`, `approval`, `penalty`, `submission`</w:t>
      </w:r>
    </w:p>
    <w:p>
      <w:pPr>
        <w:pStyle w:val="ListBullet"/>
      </w:pPr>
      <w:r>
        <w:t>Priority: `high`, `medium`, `low`</w:t>
      </w:r>
    </w:p>
    <w:p>
      <w:pPr>
        <w:pStyle w:val="ListBullet"/>
      </w:pPr>
      <w:r>
        <w:t>Confidence: `high`, `medium`, `low`</w:t>
      </w:r>
    </w:p>
    <w:p/>
    <w:p>
      <w:pPr>
        <w:pStyle w:val="ListBullet"/>
      </w:pPr>
      <w:r>
        <w:t>Store in multi-contract format: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{</w:t>
        <w:br/>
        <w:t xml:space="preserve">    "extracted_at": "2025-11-06T18:05:06",</w:t>
        <w:br/>
        <w:t xml:space="preserve">    "contracts": [</w:t>
        <w:br/>
        <w:t xml:space="preserve">      {</w:t>
        <w:br/>
        <w:t xml:space="preserve">        "contract_id": "CONTRACT_CONTRACT_ACME_2024",</w:t>
        <w:br/>
        <w:t xml:space="preserve">        "contract_path": "docs/contracts/contract_acme_2024.docx",</w:t>
        <w:br/>
        <w:t xml:space="preserve">        "parties": ["ACME Corp", "Client Inc"],</w:t>
        <w:br/>
        <w:t xml:space="preserve">        "program_code": "ACME",</w:t>
        <w:br/>
        <w:t xml:space="preserve">        "date_range": {</w:t>
        <w:br/>
        <w:t xml:space="preserve">          "start": "2024-01-01",</w:t>
        <w:br/>
        <w:t xml:space="preserve">          "end": "2025-12-31"</w:t>
        <w:br/>
        <w:t xml:space="preserve">        },</w:t>
        <w:br/>
        <w:t xml:space="preserve">        "extracted_at": "2025-11-06T18:05:06",</w:t>
        <w:br/>
        <w:t xml:space="preserve">        "rules": [</w:t>
        <w:br/>
        <w:t xml:space="preserve">          {</w:t>
        <w:br/>
        <w:t xml:space="preserve">            "rule_id": "payment_terms",</w:t>
        <w:br/>
        <w:t xml:space="preserve">            "type": "payment_term",</w:t>
        <w:br/>
        <w:t xml:space="preserve">            "description": "...",</w:t>
        <w:br/>
        <w:t xml:space="preserve">            "priority": "high",</w:t>
        <w:br/>
        <w:t xml:space="preserve">            "confidence": "medium"</w:t>
        <w:br/>
        <w:t xml:space="preserve">          },</w:t>
        <w:br/>
        <w:t xml:space="preserve">          ...</w:t>
        <w:br/>
        <w:t xml:space="preserve">        ]</w:t>
        <w:br/>
        <w:t xml:space="preserve">      },</w:t>
        <w:br/>
        <w:t xml:space="preserve">      ...</w:t>
        <w:br/>
        <w:t xml:space="preserve">    ]</w:t>
        <w:br/>
        <w:t xml:space="preserve">  }</w:t>
      </w:r>
    </w:p>
    <w:p/>
    <w:p>
      <w:r>
        <w:t>Output: `extracted_rules.json` with multi-contract format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PART 2: CONTRACT-TO-INVOICE MATCHING ENGINE</w:t>
      </w:r>
    </w:p>
    <w:p/>
    <w:p>
      <w:pPr>
        <w:pStyle w:val="Heading3"/>
      </w:pPr>
      <w:r>
        <w:t>Core Concept</w:t>
      </w:r>
    </w:p>
    <w:p>
      <w:r>
        <w:t>Intelligently match each invoice to its source contract using multiple detection methods with confidence scores. No fallback to default contract - unmatched invoices require manual review.</w:t>
      </w:r>
    </w:p>
    <w:p/>
    <w:p>
      <w:pPr>
        <w:pStyle w:val="Heading3"/>
      </w:pPr>
      <w:r>
        <w:t>InvoiceContractMatcher Class</w:t>
      </w:r>
    </w:p>
    <w:p/>
    <w:p>
      <w:r>
        <w:t>Responsibility: Match invoices to their source contracts using multiple methods</w:t>
      </w:r>
    </w:p>
    <w:p/>
    <w:p>
      <w:r>
        <w:t>Key Methods:</w:t>
      </w:r>
    </w:p>
    <w:p>
      <w:pPr>
        <w:pStyle w:val="ListBullet"/>
      </w:pPr>
      <w:r>
        <w:t>`__init__(contracts_data)` → Initialize with multi-contract rules data</w:t>
      </w:r>
    </w:p>
    <w:p>
      <w:pPr>
        <w:pStyle w:val="ListBullet"/>
      </w:pPr>
      <w:r>
        <w:t>`_build_contract_index()` → Build searchable index of contract metadata</w:t>
      </w:r>
    </w:p>
    <w:p>
      <w:pPr>
        <w:pStyle w:val="ListBullet"/>
      </w:pPr>
      <w:r>
        <w:t>`match_invoice_to_contract(invoice_data)` → Main matching method</w:t>
      </w:r>
    </w:p>
    <w:p>
      <w:pPr>
        <w:pStyle w:val="ListBullet"/>
      </w:pPr>
      <w:r>
        <w:t>`_match_by_po_number(invoice_data)` → PO number matching (highest priority)</w:t>
      </w:r>
    </w:p>
    <w:p>
      <w:pPr>
        <w:pStyle w:val="ListBullet"/>
      </w:pPr>
      <w:r>
        <w:t>`_match_by_vendor_and_program(invoice_data)` → Vendor + Program Code matching</w:t>
      </w:r>
    </w:p>
    <w:p>
      <w:pPr>
        <w:pStyle w:val="ListBullet"/>
      </w:pPr>
      <w:r>
        <w:t>`_match_by_vendor_and_date(invoice_data)` → Vendor + Date Range matching</w:t>
      </w:r>
    </w:p>
    <w:p>
      <w:pPr>
        <w:pStyle w:val="ListBullet"/>
      </w:pPr>
      <w:r>
        <w:t>`_match_by_program_code(invoice_data)` → Program Code only matching</w:t>
      </w:r>
    </w:p>
    <w:p>
      <w:pPr>
        <w:pStyle w:val="ListBullet"/>
      </w:pPr>
      <w:r>
        <w:t>`_match_by_vendor_only(invoice_data)` → Vendor only matching (last resort)</w:t>
      </w:r>
    </w:p>
    <w:p>
      <w:pPr>
        <w:pStyle w:val="ListBullet"/>
      </w:pPr>
      <w:r>
        <w:t>`_parse_contract_content(contract_path)` → Parse contract document for PO search</w:t>
      </w:r>
    </w:p>
    <w:p>
      <w:pPr>
        <w:pStyle w:val="ListBullet"/>
      </w:pPr>
      <w:r>
        <w:t>`_get_matching_details(invoice_data, contract_id)` → Get match explanation</w:t>
      </w:r>
    </w:p>
    <w:p/>
    <w:p>
      <w:pPr>
        <w:pStyle w:val="Heading3"/>
      </w:pPr>
      <w:r>
        <w:t>Matching Priority (Stops at First Successful Match)</w:t>
      </w:r>
    </w:p>
    <w:p/>
    <w:p>
      <w:pPr>
        <w:pStyle w:val="ListNumber"/>
      </w:pPr>
      <w:r>
        <w:t>PO Number Matching (Confidence: 0.95)</w:t>
      </w:r>
    </w:p>
    <w:p>
      <w:pPr>
        <w:pStyle w:val="ListBullet"/>
      </w:pPr>
      <w:r>
        <w:t>Searches contract CONTENT (not filenames)</w:t>
      </w:r>
    </w:p>
    <w:p>
      <w:pPr>
        <w:pStyle w:val="ListBullet"/>
      </w:pPr>
      <w:r>
        <w:t>Parses contract document (PDF/DOCX) to find PO number</w:t>
      </w:r>
    </w:p>
    <w:p>
      <w:pPr>
        <w:pStyle w:val="ListBullet"/>
      </w:pPr>
      <w:r>
        <w:t>Caches parsed content to avoid re-parsing</w:t>
      </w:r>
    </w:p>
    <w:p>
      <w:pPr>
        <w:pStyle w:val="ListBullet"/>
      </w:pPr>
      <w:r>
        <w:t>Highest confidence because PO numbers are unique identifiers</w:t>
      </w:r>
    </w:p>
    <w:p/>
    <w:p>
      <w:pPr>
        <w:pStyle w:val="ListNumber"/>
      </w:pPr>
      <w:r>
        <w:t>Vendor + Program Code Matching (Confidence: 0.85)</w:t>
      </w:r>
    </w:p>
    <w:p>
      <w:pPr>
        <w:pStyle w:val="ListBullet"/>
      </w:pPr>
      <w:r>
        <w:t>Matches vendor name AND program code</w:t>
      </w:r>
    </w:p>
    <w:p>
      <w:pPr>
        <w:pStyle w:val="ListBullet"/>
      </w:pPr>
      <w:r>
        <w:t>Handles multiple contracts between same parties</w:t>
      </w:r>
    </w:p>
    <w:p>
      <w:pPr>
        <w:pStyle w:val="ListBullet"/>
      </w:pPr>
      <w:r>
        <w:t>Extracts program codes from invoice raw text (2-4 uppercase letters)</w:t>
      </w:r>
    </w:p>
    <w:p>
      <w:pPr>
        <w:pStyle w:val="ListBullet"/>
      </w:pPr>
      <w:r>
        <w:t>High confidence because combination is specific</w:t>
      </w:r>
    </w:p>
    <w:p/>
    <w:p>
      <w:pPr>
        <w:pStyle w:val="ListNumber"/>
      </w:pPr>
      <w:r>
        <w:t>Vendor + Date Range Matching (Confidence: 0.80)</w:t>
      </w:r>
    </w:p>
    <w:p>
      <w:pPr>
        <w:pStyle w:val="ListBullet"/>
      </w:pPr>
      <w:r>
        <w:t>Matches vendor name AND invoice date within contract date range</w:t>
      </w:r>
    </w:p>
    <w:p>
      <w:pPr>
        <w:pStyle w:val="ListBullet"/>
      </w:pPr>
      <w:r>
        <w:t>Requires contract date range metadata</w:t>
      </w:r>
    </w:p>
    <w:p>
      <w:pPr>
        <w:pStyle w:val="ListBullet"/>
      </w:pPr>
      <w:r>
        <w:t>Validates invoice date falls within contract period</w:t>
      </w:r>
    </w:p>
    <w:p>
      <w:pPr>
        <w:pStyle w:val="ListBullet"/>
      </w:pPr>
      <w:r>
        <w:t>Good confidence for time-bound contracts</w:t>
      </w:r>
    </w:p>
    <w:p/>
    <w:p>
      <w:pPr>
        <w:pStyle w:val="ListNumber"/>
      </w:pPr>
      <w:r>
        <w:t>Program Code Only Matching (Confidence: 0.70)</w:t>
      </w:r>
    </w:p>
    <w:p>
      <w:pPr>
        <w:pStyle w:val="ListBullet"/>
      </w:pPr>
      <w:r>
        <w:t>Matches program code only (if unique)</w:t>
      </w:r>
    </w:p>
    <w:p>
      <w:pPr>
        <w:pStyle w:val="ListBullet"/>
      </w:pPr>
      <w:r>
        <w:t>Lower confidence because program codes may not be unique</w:t>
      </w:r>
    </w:p>
    <w:p>
      <w:pPr>
        <w:pStyle w:val="ListBullet"/>
      </w:pPr>
      <w:r>
        <w:t>Used when vendor matching fails</w:t>
      </w:r>
    </w:p>
    <w:p/>
    <w:p>
      <w:pPr>
        <w:pStyle w:val="ListNumber"/>
      </w:pPr>
      <w:r>
        <w:t>Vendor Only Matching (Confidence: 0.60)</w:t>
      </w:r>
    </w:p>
    <w:p>
      <w:pPr>
        <w:pStyle w:val="ListBullet"/>
      </w:pPr>
      <w:r>
        <w:t>Last resort matching method</w:t>
      </w:r>
    </w:p>
    <w:p>
      <w:pPr>
        <w:pStyle w:val="ListBullet"/>
      </w:pPr>
      <w:r>
        <w:t>Lowest confidence because same vendor may have multiple contracts</w:t>
      </w:r>
    </w:p>
    <w:p>
      <w:pPr>
        <w:pStyle w:val="ListBullet"/>
      </w:pPr>
      <w:r>
        <w:t>May result in ambiguous matches</w:t>
      </w:r>
    </w:p>
    <w:p/>
    <w:p>
      <w:pPr>
        <w:pStyle w:val="ListNumber"/>
      </w:pPr>
      <w:r>
        <w:t>No Match → UNMATCHED Status</w:t>
      </w:r>
    </w:p>
    <w:p>
      <w:pPr>
        <w:pStyle w:val="ListBullet"/>
      </w:pPr>
      <w:r>
        <w:t>No fallback to default contract</w:t>
      </w:r>
    </w:p>
    <w:p>
      <w:pPr>
        <w:pStyle w:val="ListBullet"/>
      </w:pPr>
      <w:r>
        <w:t>Requires manual review</w:t>
      </w:r>
    </w:p>
    <w:p>
      <w:pPr>
        <w:pStyle w:val="ListBullet"/>
      </w:pPr>
      <w:r>
        <w:t>Provides detailed reason for no match</w:t>
      </w:r>
    </w:p>
    <w:p/>
    <w:p>
      <w:pPr>
        <w:pStyle w:val="Heading3"/>
      </w:pPr>
      <w:r>
        <w:t>Matching Algorithm Flow</w:t>
      </w:r>
    </w:p>
    <w:p/>
    <w:p>
      <w:pPr>
        <w:pStyle w:val="NoSpacing"/>
      </w:pPr>
      <w:r>
        <w:rPr>
          <w:rFonts w:ascii="Courier New" w:hAnsi="Courier New"/>
          <w:sz w:val="18"/>
        </w:rPr>
        <w:t>For each invoice:</w:t>
        <w:br/>
        <w:t xml:space="preserve">  1. Try PO number matching</w:t>
        <w:br/>
        <w:t xml:space="preserve">     ├─ If PO found in invoice:</w:t>
        <w:br/>
        <w:t xml:space="preserve">     │  ├─ Parse each contract document</w:t>
        <w:br/>
        <w:t xml:space="preserve">     │  ├─ Search for PO number in contract content</w:t>
        <w:br/>
        <w:t xml:space="preserve">     │  └─ If found → MATCHED (confidence: 0.95)</w:t>
        <w:br/>
        <w:t xml:space="preserve">     └─ If not found → Continue to next method</w:t>
        <w:br/>
        <w:t xml:space="preserve">  2. Try Vendor + Program Code matching</w:t>
        <w:br/>
        <w:t xml:space="preserve">     ├─ Extract vendor name from invoice</w:t>
        <w:br/>
        <w:t xml:space="preserve">     ├─ Extract program codes from invoice text</w:t>
        <w:br/>
        <w:t xml:space="preserve">     ├─ For each contract:</w:t>
        <w:br/>
        <w:t xml:space="preserve">     │  ├─ Check if vendor matches contract party</w:t>
        <w:br/>
        <w:t xml:space="preserve">     │  ├─ Check if program code matches contract program code</w:t>
        <w:br/>
        <w:t xml:space="preserve">     │  └─ If both match → MATCHED (confidence: 0.85)</w:t>
        <w:br/>
        <w:t xml:space="preserve">     └─ If no match → Continue to next method</w:t>
        <w:br/>
        <w:t xml:space="preserve">  3. Try Vendor + Date Range matching</w:t>
        <w:br/>
        <w:t xml:space="preserve">     ├─ Extract vendor name and invoice date</w:t>
        <w:br/>
        <w:t xml:space="preserve">     ├─ For each contract:</w:t>
        <w:br/>
        <w:t xml:space="preserve">     │  ├─ Check if vendor matches contract party</w:t>
        <w:br/>
        <w:t xml:space="preserve">     │  ├─ Check if invoice date within contract date range</w:t>
        <w:br/>
        <w:t xml:space="preserve">     │  └─ If both match → MATCHED (confidence: 0.80)</w:t>
        <w:br/>
        <w:t xml:space="preserve">     └─ If no match → Continue to next method</w:t>
        <w:br/>
        <w:t xml:space="preserve">  4. Try Program Code only matching</w:t>
        <w:br/>
        <w:t xml:space="preserve">     ├─ Extract program codes from invoice</w:t>
        <w:br/>
        <w:t xml:space="preserve">     ├─ For each contract:</w:t>
        <w:br/>
        <w:t xml:space="preserve">     │  ├─ Check if program code matches</w:t>
        <w:br/>
        <w:t xml:space="preserve">     │  └─ If match → MATCHED (confidence: 0.70)</w:t>
        <w:br/>
        <w:t xml:space="preserve">     └─ If no match → Continue to next method</w:t>
        <w:br/>
        <w:t xml:space="preserve">  5. Try Vendor only matching</w:t>
        <w:br/>
        <w:t xml:space="preserve">     ├─ Extract vendor name</w:t>
        <w:br/>
        <w:t xml:space="preserve">     ├─ For each contract:</w:t>
        <w:br/>
        <w:t xml:space="preserve">     │  ├─ Check if vendor matches contract party</w:t>
        <w:br/>
        <w:t xml:space="preserve">     │  └─ If match → MATCHED (confidence: 0.60)</w:t>
        <w:br/>
        <w:t xml:space="preserve">     └─ If no match → UNMATCHED</w:t>
        <w:br/>
        <w:t xml:space="preserve">  6. Determine final status:</w:t>
        <w:br/>
        <w:t xml:space="preserve">     ├─ If 1 match → MATCHED</w:t>
        <w:br/>
        <w:t xml:space="preserve">     ├─ If &gt;1 matches → AMBIGUOUS (multiple potential contracts)</w:t>
        <w:br/>
        <w:t xml:space="preserve">     └─ If 0 matches → UNMATCHED (manual review required)</w:t>
      </w:r>
    </w:p>
    <w:p/>
    <w:p>
      <w:pPr>
        <w:pStyle w:val="Heading3"/>
      </w:pPr>
      <w:r>
        <w:t>Contract Content Parsing for PO Matching</w:t>
      </w:r>
    </w:p>
    <w:p/>
    <w:p>
      <w:r>
        <w:t>Purpose: Search for PO numbers within contract document content (not filenames)</w:t>
      </w:r>
    </w:p>
    <w:p/>
    <w:p>
      <w:r>
        <w:t>Process:</w:t>
      </w:r>
    </w:p>
    <w:p>
      <w:pPr>
        <w:pStyle w:val="ListNumber"/>
      </w:pPr>
      <w:r>
        <w:t>Check cache first (avoid re-parsing same contract)</w:t>
      </w:r>
    </w:p>
    <w:p>
      <w:pPr>
        <w:pStyle w:val="ListNumber"/>
      </w:pPr>
      <w:r>
        <w:t>Parse contract document:</w:t>
      </w:r>
    </w:p>
    <w:p>
      <w:pPr>
        <w:pStyle w:val="ListBullet"/>
      </w:pPr>
      <w:r>
        <w:t>PDF: Use `pdfplumber` to extract text from all pages</w:t>
      </w:r>
    </w:p>
    <w:p>
      <w:pPr>
        <w:pStyle w:val="ListBullet"/>
      </w:pPr>
      <w:r>
        <w:t>DOCX: Use `python-docx` to extract text from paragraphs and tables</w:t>
      </w:r>
    </w:p>
    <w:p>
      <w:pPr>
        <w:pStyle w:val="ListNumber"/>
      </w:pPr>
      <w:r>
        <w:t>Cache parsed content for future searches</w:t>
      </w:r>
    </w:p>
    <w:p>
      <w:pPr>
        <w:pStyle w:val="ListNumber"/>
      </w:pPr>
      <w:r>
        <w:t>Search for PO number in parsed text (case-insensitive)</w:t>
      </w:r>
    </w:p>
    <w:p/>
    <w:p>
      <w:r>
        <w:t>Why This Matters:</w:t>
      </w:r>
    </w:p>
    <w:p>
      <w:pPr>
        <w:pStyle w:val="ListBullet"/>
      </w:pPr>
      <w:r>
        <w:t>PO numbers may be mentioned in contract text, not just filenames</w:t>
      </w:r>
    </w:p>
    <w:p>
      <w:pPr>
        <w:pStyle w:val="ListBullet"/>
      </w:pPr>
      <w:r>
        <w:t>More reliable than filename-based matching</w:t>
      </w:r>
    </w:p>
    <w:p>
      <w:pPr>
        <w:pStyle w:val="ListBullet"/>
      </w:pPr>
      <w:r>
        <w:t>Handles contracts with multiple PO numbers</w:t>
      </w:r>
    </w:p>
    <w:p/>
    <w:p>
      <w:pPr>
        <w:pStyle w:val="Heading3"/>
      </w:pPr>
      <w:r>
        <w:t>Match Result Structure</w:t>
      </w:r>
    </w:p>
    <w:p/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"contract_id": "CONTRACT_CONTRACT_ACME_2024",</w:t>
        <w:br/>
        <w:t xml:space="preserve">  "contract_path": "docs/contracts/contract_acme_2024.docx",</w:t>
        <w:br/>
        <w:t xml:space="preserve">  "match_method": "PO_NUMBER",</w:t>
        <w:br/>
        <w:t xml:space="preserve">  "confidence": 0.95,</w:t>
        <w:br/>
        <w:t xml:space="preserve">  "status": "MATCHED",</w:t>
        <w:br/>
        <w:t xml:space="preserve">  "matching_details": {</w:t>
        <w:br/>
        <w:t xml:space="preserve">    "po_number": "PO-2024-9999",</w:t>
        <w:br/>
        <w:t xml:space="preserve">    "vendor": "ACME Corp",</w:t>
        <w:br/>
        <w:t xml:space="preserve">    "invoice_date": "2024-06-30",</w:t>
        <w:br/>
        <w:t xml:space="preserve">    "contract_id": "CONTRACT_CONTRACT_ACME_2024"</w:t>
        <w:br/>
        <w:t xml:space="preserve">  },</w:t>
        <w:br/>
        <w:t xml:space="preserve">  "alternative_matches": []</w:t>
        <w:br/>
        <w:t>}</w:t>
      </w:r>
    </w:p>
    <w:p/>
    <w:p>
      <w:r>
        <w:t>Status Values:</w:t>
      </w:r>
    </w:p>
    <w:p>
      <w:pPr>
        <w:pStyle w:val="ListBullet"/>
      </w:pPr>
      <w:r>
        <w:t>`MATCHED`: Unique match found (1 contract)</w:t>
      </w:r>
    </w:p>
    <w:p>
      <w:pPr>
        <w:pStyle w:val="ListBullet"/>
      </w:pPr>
      <w:r>
        <w:t>`AMBIGUOUS`: Multiple potential matches found (&gt;1 contracts)</w:t>
      </w:r>
    </w:p>
    <w:p>
      <w:pPr>
        <w:pStyle w:val="ListBullet"/>
      </w:pPr>
      <w:r>
        <w:t>`UNMATCHED`: No match found (0 contracts)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PART 3: CONTRACT-SPECIFIC INVOICE PROCESSOR</w:t>
      </w:r>
    </w:p>
    <w:p/>
    <w:p>
      <w:pPr>
        <w:pStyle w:val="Heading3"/>
      </w:pPr>
      <w:r>
        <w:t>Core Concept</w:t>
      </w:r>
    </w:p>
    <w:p>
      <w:r>
        <w:t>Load contract-specific rules dynamically per invoice based on contract match. Validate each invoice against its matched contract's rules with enhanced field extraction.</w:t>
      </w:r>
    </w:p>
    <w:p/>
    <w:p>
      <w:pPr>
        <w:pStyle w:val="Heading3"/>
      </w:pPr>
      <w:r>
        <w:t>Logic Flow</w:t>
      </w:r>
    </w:p>
    <w:p/>
    <w:p>
      <w:pPr>
        <w:pStyle w:val="Heading4"/>
      </w:pPr>
      <w:r>
        <w:t>1. Multi-Contract Rules Loading</w:t>
      </w:r>
    </w:p>
    <w:p>
      <w:r>
        <w:t>Input: `extracted_rules.json` (multi-contract format)</w:t>
      </w:r>
    </w:p>
    <w:p>
      <w:r>
        <w:t>Process:</w:t>
      </w:r>
    </w:p>
    <w:p/>
    <w:p>
      <w:pPr>
        <w:pStyle w:val="ListBullet"/>
      </w:pPr>
      <w:r>
        <w:t>Load JSON file with multi-contract structure</w:t>
      </w:r>
    </w:p>
    <w:p>
      <w:pPr>
        <w:pStyle w:val="ListBullet"/>
      </w:pPr>
      <w:r>
        <w:t>Initialize `InvoiceContractMatcher` with contracts data</w:t>
      </w:r>
    </w:p>
    <w:p>
      <w:pPr>
        <w:pStyle w:val="ListBullet"/>
      </w:pPr>
      <w:r>
        <w:t>Build contract index for fast matching</w:t>
      </w:r>
    </w:p>
    <w:p>
      <w:pPr>
        <w:pStyle w:val="ListBullet"/>
      </w:pPr>
      <w:r>
        <w:t>Store full rules data structure (not individual rules yet)</w:t>
      </w:r>
    </w:p>
    <w:p/>
    <w:p>
      <w:r>
        <w:t>Output:</w:t>
      </w:r>
    </w:p>
    <w:p>
      <w:pPr>
        <w:pStyle w:val="ListBullet"/>
      </w:pPr>
      <w:r>
        <w:t>`InvoiceContractMatcher` instance</w:t>
      </w:r>
    </w:p>
    <w:p>
      <w:pPr>
        <w:pStyle w:val="ListBullet"/>
      </w:pPr>
      <w:r>
        <w:t>Rules data structure (contracts list)</w:t>
      </w:r>
    </w:p>
    <w:p>
      <w:pPr>
        <w:pStyle w:val="ListBullet"/>
      </w:pPr>
      <w:r>
        <w:t>Contract index (for fast matching)</w:t>
      </w:r>
    </w:p>
    <w:p/>
    <w:p>
      <w:pPr>
        <w:pStyle w:val="Heading4"/>
      </w:pPr>
      <w:r>
        <w:t>2. Invoice Parsing (Enhanced)</w:t>
      </w:r>
    </w:p>
    <w:p>
      <w:r>
        <w:t>Input: Invoice file (PDF, PNG, JPG, TIFF, BMP, DOCX)</w:t>
      </w:r>
    </w:p>
    <w:p>
      <w:r>
        <w:t>Process:</w:t>
      </w:r>
    </w:p>
    <w:p/>
    <w:p>
      <w:r>
        <w:t>For image files (PNG, JPG, etc.):</w:t>
      </w:r>
    </w:p>
    <w:p>
      <w:pPr>
        <w:pStyle w:val="ListBullet"/>
      </w:pPr>
      <w:r>
        <w:t>Load with PIL</w:t>
      </w:r>
    </w:p>
    <w:p>
      <w:pPr>
        <w:pStyle w:val="ListBullet"/>
      </w:pPr>
      <w:r>
        <w:t>Convert to RGB if needed</w:t>
      </w:r>
    </w:p>
    <w:p>
      <w:pPr>
        <w:pStyle w:val="ListBullet"/>
      </w:pPr>
      <w:r>
        <w:t>Enhance: 2x contrast, 1.5x sharpness</w:t>
      </w:r>
    </w:p>
    <w:p>
      <w:pPr>
        <w:pStyle w:val="ListBullet"/>
      </w:pPr>
      <w:r>
        <w:t>Extract text using pytesseract with optimized config</w:t>
      </w:r>
    </w:p>
    <w:p>
      <w:pPr>
        <w:pStyle w:val="ListBullet"/>
      </w:pPr>
      <w:r>
        <w:t>Result: Plain text from invoice image</w:t>
      </w:r>
    </w:p>
    <w:p/>
    <w:p>
      <w:r>
        <w:t>For PDF files:</w:t>
      </w:r>
    </w:p>
    <w:p>
      <w:pPr>
        <w:pStyle w:val="ListBullet"/>
      </w:pPr>
      <w:r>
        <w:t>Use pdfplumber to extract text</w:t>
      </w:r>
    </w:p>
    <w:p>
      <w:pPr>
        <w:pStyle w:val="ListBullet"/>
      </w:pPr>
      <w:r>
        <w:t>Concatenate text from all pages</w:t>
      </w:r>
    </w:p>
    <w:p/>
    <w:p>
      <w:r>
        <w:t>For DOCX files:</w:t>
      </w:r>
    </w:p>
    <w:p>
      <w:pPr>
        <w:pStyle w:val="ListBullet"/>
      </w:pPr>
      <w:r>
        <w:t>Use python-docx</w:t>
      </w:r>
    </w:p>
    <w:p>
      <w:pPr>
        <w:pStyle w:val="ListBullet"/>
      </w:pPr>
      <w:r>
        <w:t>Extract text from paragraphs</w:t>
      </w:r>
    </w:p>
    <w:p>
      <w:pPr>
        <w:pStyle w:val="ListBullet"/>
      </w:pPr>
      <w:r>
        <w:t>Extract text from tables (invoices often use tables for layout)</w:t>
      </w:r>
    </w:p>
    <w:p>
      <w:pPr>
        <w:pStyle w:val="ListBullet"/>
      </w:pPr>
      <w:r>
        <w:t>Concatenate all text</w:t>
      </w:r>
    </w:p>
    <w:p/>
    <w:p>
      <w:r>
        <w:t>Then extract key fields using enhanced regex patterns:</w:t>
      </w:r>
    </w:p>
    <w:p/>
    <w:p>
      <w:pPr>
        <w:pStyle w:val="NoSpacing"/>
      </w:pPr>
      <w:r>
        <w:t>| Field | Regex Pattern | Purpose |</w:t>
      </w:r>
    </w:p>
    <w:p>
      <w:pPr>
        <w:pStyle w:val="NoSpacing"/>
      </w:pPr>
      <w:r>
        <w:t>|-------|---------------|---------|</w:t>
      </w:r>
    </w:p>
    <w:p>
      <w:pPr>
        <w:pStyle w:val="NoSpacing"/>
      </w:pPr>
      <w:r>
        <w:t>| invoice_number | `invoice\s*#\s*:?\s*([A-Z0-9-]+)` | Unique invoice ID |</w:t>
      </w:r>
    </w:p>
    <w:p>
      <w:pPr>
        <w:pStyle w:val="NoSpacing"/>
      </w:pPr>
      <w:r>
        <w:t>| po_number | `(?:purchase\s+order\s+number|po\s*(?:number\|#)?):?\s*(PO-[\w-]+)` | Purchase order reference (enhanced) |</w:t>
      </w:r>
    </w:p>
    <w:p>
      <w:pPr>
        <w:pStyle w:val="NoSpacing"/>
      </w:pPr>
      <w:r>
        <w:t>| invoice_date | `invoice\s*date:?\s*(\d{1,2}[/-]\d{1,2}[/-]\d{2,4})` | Invoice creation date |</w:t>
      </w:r>
    </w:p>
    <w:p>
      <w:pPr>
        <w:pStyle w:val="NoSpacing"/>
      </w:pPr>
      <w:r>
        <w:t>| due_date | `due\s*date:?\s*(\d{1,2}[/-]\d{1,2}[/-]\d{2,4})` | Payment due date |</w:t>
      </w:r>
    </w:p>
    <w:p>
      <w:pPr>
        <w:pStyle w:val="NoSpacing"/>
      </w:pPr>
      <w:r>
        <w:t>| total_amount | `total.*?amount.*?\$\s*([\d,]+\.?\d*)` | Invoice total |</w:t>
      </w:r>
    </w:p>
    <w:p>
      <w:pPr>
        <w:pStyle w:val="NoSpacing"/>
      </w:pPr>
      <w:r>
        <w:t>| vendor_name | Multiple patterns (see below) | Service provider name (enhanced) |</w:t>
      </w:r>
    </w:p>
    <w:p/>
    <w:p>
      <w:r>
        <w:t>Enhanced Vendor Name Extraction (10 patterns):</w:t>
      </w:r>
    </w:p>
    <w:p/>
    <w:p>
      <w:r>
        <w:t>The system uses a sophisticated multi-pattern approach with line-by-line search:</w:t>
      </w:r>
    </w:p>
    <w:p/>
    <w:p>
      <w:pPr>
        <w:pStyle w:val="ListNumber"/>
      </w:pPr>
      <w:r>
        <w:t>Pattern 1: After "INVOICE" heading, before "Invoice #"</w:t>
      </w:r>
    </w:p>
    <w:p>
      <w:pPr>
        <w:pStyle w:val="ListNumber"/>
      </w:pPr>
      <w:r>
        <w:t>Pattern 2: After "From:" keyword</w:t>
      </w:r>
    </w:p>
    <w:p>
      <w:pPr>
        <w:pStyle w:val="ListNumber"/>
      </w:pPr>
      <w:r>
        <w:t>Pattern 3: Company name before "Invoice #:" (handles colon)</w:t>
      </w:r>
    </w:p>
    <w:p>
      <w:pPr>
        <w:pStyle w:val="ListNumber"/>
      </w:pPr>
      <w:r>
        <w:t>Pattern 4: Company name before address line</w:t>
      </w:r>
    </w:p>
    <w:p>
      <w:pPr>
        <w:pStyle w:val="ListNumber"/>
      </w:pPr>
      <w:r>
        <w:t>Pattern 5: First line containing company indicators (Inc., LLC, etc.)</w:t>
      </w:r>
    </w:p>
    <w:p>
      <w:pPr>
        <w:pStyle w:val="ListNumber"/>
      </w:pPr>
      <w:r>
        <w:t>Pattern 6: Text between INVOICE and first address/date line</w:t>
      </w:r>
    </w:p>
    <w:p>
      <w:pPr>
        <w:pStyle w:val="ListNumber"/>
      </w:pPr>
      <w:r>
        <w:t>Pattern 7: Company name in table format (e.g., "ACME Corp Invoice #")</w:t>
      </w:r>
    </w:p>
    <w:p>
      <w:pPr>
        <w:pStyle w:val="ListNumber"/>
      </w:pPr>
      <w:r>
        <w:t>Pattern 8: Company name at start of line before address</w:t>
      </w:r>
    </w:p>
    <w:p>
      <w:pPr>
        <w:pStyle w:val="ListNumber"/>
      </w:pPr>
      <w:r>
        <w:t>Pattern 9: Simple pattern for table format</w:t>
      </w:r>
    </w:p>
    <w:p>
      <w:pPr>
        <w:pStyle w:val="ListNumber"/>
      </w:pPr>
      <w:r>
        <w:t>Pattern 10: Direct match for "ACME Corp Invoice" pattern</w:t>
      </w:r>
    </w:p>
    <w:p/>
    <w:p>
      <w:r>
        <w:t>Line-by-Line Search Strategy:</w:t>
      </w:r>
    </w:p>
    <w:p>
      <w:pPr>
        <w:pStyle w:val="ListBullet"/>
      </w:pPr>
      <w:r>
        <w:t>Split text after "Bill To:" section into lines</w:t>
      </w:r>
    </w:p>
    <w:p>
      <w:pPr>
        <w:pStyle w:val="ListBullet"/>
      </w:pPr>
      <w:r>
        <w:t>Skip lines containing: "payment terms", "penalty", "bill to", "client inc"</w:t>
      </w:r>
    </w:p>
    <w:p>
      <w:pPr>
        <w:pStyle w:val="ListBullet"/>
      </w:pPr>
      <w:r>
        <w:t>Try patterns on each line for better accuracy</w:t>
      </w:r>
    </w:p>
    <w:p>
      <w:pPr>
        <w:pStyle w:val="ListBullet"/>
      </w:pPr>
      <w:r>
        <w:t>Filter out client names and addresses</w:t>
      </w:r>
    </w:p>
    <w:p>
      <w:pPr>
        <w:pStyle w:val="ListBullet"/>
      </w:pPr>
      <w:r>
        <w:t>Remove trailing colons and spaces</w:t>
      </w:r>
    </w:p>
    <w:p/>
    <w:p>
      <w:r>
        <w:t>Output: Dictionary with extracted fields including enhanced vendor name</w:t>
      </w:r>
    </w:p>
    <w:p/>
    <w:p>
      <w:pPr>
        <w:pStyle w:val="Heading4"/>
      </w:pPr>
      <w:r>
        <w:t>3. Contract Matching</w:t>
      </w:r>
    </w:p>
    <w:p>
      <w:r>
        <w:t>Input: Parsed invoice data + contract matcher</w:t>
      </w:r>
    </w:p>
    <w:p>
      <w:r>
        <w:t>Process:</w:t>
      </w:r>
    </w:p>
    <w:p/>
    <w:p>
      <w:pPr>
        <w:pStyle w:val="ListBullet"/>
      </w:pPr>
      <w:r>
        <w:t>Call `InvoiceContractMatcher.match_invoice_to_contract(invoice_data)`</w:t>
      </w:r>
    </w:p>
    <w:p>
      <w:pPr>
        <w:pStyle w:val="ListBullet"/>
      </w:pPr>
      <w:r>
        <w:t>Get match result with contract_id, match_method, confidence, status</w:t>
      </w:r>
    </w:p>
    <w:p>
      <w:pPr>
        <w:pStyle w:val="ListBullet"/>
      </w:pPr>
      <w:r>
        <w:t>If MATCHED: Load contract-specific rules</w:t>
      </w:r>
    </w:p>
    <w:p>
      <w:pPr>
        <w:pStyle w:val="ListBullet"/>
      </w:pPr>
      <w:r>
        <w:t>If AMBIGUOUS: Use first match but flag ambiguity</w:t>
      </w:r>
    </w:p>
    <w:p>
      <w:pPr>
        <w:pStyle w:val="ListBullet"/>
      </w:pPr>
      <w:r>
        <w:t>If UNMATCHED: Return UNMATCHED status (no validation possible)</w:t>
      </w:r>
    </w:p>
    <w:p/>
    <w:p>
      <w:r>
        <w:t>Output: Match result + contract-specific rules (if matched)</w:t>
      </w:r>
    </w:p>
    <w:p/>
    <w:p>
      <w:pPr>
        <w:pStyle w:val="Heading4"/>
      </w:pPr>
      <w:r>
        <w:t>4. Contract-Specific Invoice Validation</w:t>
      </w:r>
    </w:p>
    <w:p>
      <w:r>
        <w:t>Input: Parsed invoice data + contract-specific rules</w:t>
      </w:r>
    </w:p>
    <w:p>
      <w:r>
        <w:t>Process:</w:t>
      </w:r>
    </w:p>
    <w:p/>
    <w:p>
      <w:r>
        <w:t>Step 1: Required Fields Check</w:t>
      </w:r>
    </w:p>
    <w:p>
      <w:pPr>
        <w:pStyle w:val="ListBullet"/>
      </w:pPr>
      <w:r>
        <w:t>Core required: `invoice_number`, `invoice_date`, `total_amount`, `vendor_name`</w:t>
      </w:r>
    </w:p>
    <w:p>
      <w:pPr>
        <w:pStyle w:val="ListBullet"/>
      </w:pPr>
      <w:r>
        <w:t>Conditional: `po_number` (if submission rule requires it)</w:t>
      </w:r>
    </w:p>
    <w:p>
      <w:pPr>
        <w:pStyle w:val="ListBullet"/>
      </w:pPr>
      <w:r>
        <w:t>If any required field missing → Add to ISSUES list</w:t>
      </w:r>
    </w:p>
    <w:p/>
    <w:p>
      <w:r>
        <w:t>Step 2: Payment Terms Validation (Enhanced)</w:t>
      </w:r>
    </w:p>
    <w:p>
      <w:pPr>
        <w:pStyle w:val="ListBullet"/>
      </w:pPr>
      <w:r>
        <w:t>First: Try to extract payment terms from invoice itself:</w:t>
      </w:r>
    </w:p>
    <w:p>
      <w:pPr>
        <w:pStyle w:val="ListBullet"/>
      </w:pPr>
      <w:r>
        <w:t>Pattern: `Payment\s+Terms:?\s*Net\s+(\d+)`</w:t>
      </w:r>
    </w:p>
    <w:p>
      <w:pPr>
        <w:pStyle w:val="ListBullet"/>
      </w:pPr>
      <w:r>
        <w:t>If found, use invoice's payment terms for validation</w:t>
      </w:r>
    </w:p>
    <w:p>
      <w:pPr>
        <w:pStyle w:val="ListBullet"/>
      </w:pPr>
      <w:r>
        <w:t>Second: If invoice terms not found, use contract's payment terms</w:t>
      </w:r>
    </w:p>
    <w:p>
      <w:pPr>
        <w:pStyle w:val="ListBullet"/>
      </w:pPr>
      <w:r>
        <w:t>Calculate expected due date: `invoice_date + payment_terms days`</w:t>
      </w:r>
    </w:p>
    <w:p>
      <w:pPr>
        <w:pStyle w:val="ListBullet"/>
      </w:pPr>
      <w:r>
        <w:t>Compare with actual due date</w:t>
      </w:r>
    </w:p>
    <w:p>
      <w:pPr>
        <w:pStyle w:val="ListBullet"/>
      </w:pPr>
      <w:r>
        <w:t>Tolerance: ±2 days</w:t>
      </w:r>
    </w:p>
    <w:p>
      <w:pPr>
        <w:pStyle w:val="ListBullet"/>
      </w:pPr>
      <w:r>
        <w:t>Smart Handling:</w:t>
      </w:r>
    </w:p>
    <w:p>
      <w:pPr>
        <w:pStyle w:val="ListBullet"/>
      </w:pPr>
      <w:r>
        <w:t>If invoice has Net 30 but contract has Net 60:</w:t>
      </w:r>
    </w:p>
    <w:p>
      <w:pPr>
        <w:pStyle w:val="ListBullet"/>
      </w:pPr>
      <w:r>
        <w:t>Warn instead of reject (payment terms mismatch)</w:t>
      </w:r>
    </w:p>
    <w:p>
      <w:pPr>
        <w:pStyle w:val="ListBullet"/>
      </w:pPr>
      <w:r>
        <w:t>Use invoice terms for due date calculation</w:t>
      </w:r>
    </w:p>
    <w:p>
      <w:pPr>
        <w:pStyle w:val="ListBullet"/>
      </w:pPr>
      <w:r>
        <w:t>If due date mismatch &gt; 2 days → Add to ISSUES list</w:t>
      </w:r>
    </w:p>
    <w:p/>
    <w:p>
      <w:r>
        <w:t>Step 3: Overdue Check</w:t>
      </w:r>
    </w:p>
    <w:p>
      <w:pPr>
        <w:pStyle w:val="ListBullet"/>
      </w:pPr>
      <w:r>
        <w:t>Compare due_date with current date</w:t>
      </w:r>
    </w:p>
    <w:p>
      <w:pPr>
        <w:pStyle w:val="ListBullet"/>
      </w:pPr>
      <w:r>
        <w:t>If past due → Calculate days overdue → Add to WARNINGS</w:t>
      </w:r>
    </w:p>
    <w:p>
      <w:pPr>
        <w:pStyle w:val="ListBullet"/>
      </w:pPr>
      <w:r>
        <w:t>Retrieve penalty rule description → Add penalty warning</w:t>
      </w:r>
    </w:p>
    <w:p/>
    <w:p>
      <w:r>
        <w:t>Step 4: Status Decision</w:t>
      </w:r>
    </w:p>
    <w:p>
      <w:pPr>
        <w:pStyle w:val="NoSpacing"/>
      </w:pPr>
      <w:r>
        <w:rPr>
          <w:rFonts w:ascii="Courier New" w:hAnsi="Courier New"/>
          <w:sz w:val="18"/>
        </w:rPr>
        <w:t>if UNMATCHED:</w:t>
        <w:br/>
        <w:t xml:space="preserve">    status = "UNMATCHED"</w:t>
        <w:br/>
        <w:t xml:space="preserve">    action = "Manual review required - no matching contract found"</w:t>
        <w:br/>
        <w:t>elif ISSUES exist:</w:t>
        <w:br/>
        <w:t xml:space="preserve">    status = "REJECTED"</w:t>
        <w:br/>
        <w:t xml:space="preserve">    action = "Manual review required"</w:t>
        <w:br/>
        <w:t>elif WARNINGS exist:</w:t>
        <w:br/>
        <w:t xml:space="preserve">    status = "FLAGGED"</w:t>
        <w:br/>
        <w:t xml:space="preserve">    action = "Review recommended"</w:t>
        <w:br/>
        <w:t>else:</w:t>
        <w:br/>
        <w:t xml:space="preserve">    status = "APPROVED"</w:t>
        <w:br/>
        <w:t xml:space="preserve">    action = "Auto-approved for payment"</w:t>
      </w:r>
    </w:p>
    <w:p/>
    <w:p>
      <w:r>
        <w:t>Output: Validation result with status, issues, warnings, contract match info, and recommended action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CORE CLASSES</w:t>
      </w:r>
    </w:p>
    <w:p/>
    <w:p>
      <w:pPr>
        <w:pStyle w:val="Heading3"/>
      </w:pPr>
      <w:r>
        <w:t>InvoiceRuleExtractorAgent</w:t>
      </w:r>
    </w:p>
    <w:p/>
    <w:p>
      <w:r>
        <w:t>Responsibility: Extract rules from contracts using RAG</w:t>
      </w:r>
    </w:p>
    <w:p/>
    <w:p>
      <w:r>
        <w:t>Key Methods:</w:t>
      </w:r>
    </w:p>
    <w:p>
      <w:pPr>
        <w:pStyle w:val="ListBullet"/>
      </w:pPr>
      <w:r>
        <w:t>`parse_document(file_path)` → Extract text + create vector store</w:t>
      </w:r>
    </w:p>
    <w:p>
      <w:pPr>
        <w:pStyle w:val="ListBullet"/>
      </w:pPr>
      <w:r>
        <w:t>`extract_rules(text)` → RAG chain to extract answers</w:t>
      </w:r>
    </w:p>
    <w:p>
      <w:pPr>
        <w:pStyle w:val="ListBullet"/>
      </w:pPr>
      <w:r>
        <w:t>`refine_rules(raw_rules)` → Structure into JSON format</w:t>
      </w:r>
    </w:p>
    <w:p>
      <w:pPr>
        <w:pStyle w:val="ListBullet"/>
      </w:pPr>
      <w:r>
        <w:t>`run(file_path)` → Complete pipeline in one call</w:t>
      </w:r>
    </w:p>
    <w:p/>
    <w:p>
      <w:r>
        <w:t>RAG Chain Architecture: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Question → Retriever → Retrieved Docs → Prompt Template </w:t>
        <w:br/>
        <w:t xml:space="preserve">    → LLM → Parser → Structured Answer</w:t>
      </w:r>
    </w:p>
    <w:p/>
    <w:p>
      <w:r>
        <w:t>Key Parameters:</w:t>
      </w:r>
    </w:p>
    <w:p>
      <w:pPr>
        <w:pStyle w:val="ListBullet"/>
      </w:pPr>
      <w:r>
        <w:t>Chunk size: 800 chars (balance context vs specificity)</w:t>
      </w:r>
    </w:p>
    <w:p>
      <w:pPr>
        <w:pStyle w:val="ListBullet"/>
      </w:pPr>
      <w:r>
        <w:t>Chunk overlap: 200 chars (preserve context)</w:t>
      </w:r>
    </w:p>
    <w:p>
      <w:pPr>
        <w:pStyle w:val="ListBullet"/>
      </w:pPr>
      <w:r>
        <w:t>Retrieval k: min(3, num_chunks)</w:t>
      </w:r>
    </w:p>
    <w:p>
      <w:pPr>
        <w:pStyle w:val="ListBullet"/>
      </w:pPr>
      <w:r>
        <w:t>LLM temperature: 0 (deterministic, not creative)</w:t>
      </w:r>
    </w:p>
    <w:p>
      <w:pPr>
        <w:pStyle w:val="ListBullet"/>
      </w:pPr>
      <w:r>
        <w:t>LLM num_predict: 100 (limit length for speed)</w:t>
      </w:r>
    </w:p>
    <w:p/>
    <w:p>
      <w:pPr>
        <w:pStyle w:val="Heading3"/>
      </w:pPr>
      <w:r>
        <w:t>InvoiceContractMatcher</w:t>
      </w:r>
    </w:p>
    <w:p/>
    <w:p>
      <w:r>
        <w:t>Responsibility: Match invoices to their source contracts</w:t>
      </w:r>
    </w:p>
    <w:p/>
    <w:p>
      <w:r>
        <w:t>Key Methods:</w:t>
      </w:r>
    </w:p>
    <w:p>
      <w:pPr>
        <w:pStyle w:val="ListBullet"/>
      </w:pPr>
      <w:r>
        <w:t>`__init__(contracts_data)` → Initialize with multi-contract data</w:t>
      </w:r>
    </w:p>
    <w:p>
      <w:pPr>
        <w:pStyle w:val="ListBullet"/>
      </w:pPr>
      <w:r>
        <w:t>`_build_contract_index()` → Build searchable index</w:t>
      </w:r>
    </w:p>
    <w:p>
      <w:pPr>
        <w:pStyle w:val="ListBullet"/>
      </w:pPr>
      <w:r>
        <w:t>`match_invoice_to_contract(invoice_data)` → Main matching method</w:t>
      </w:r>
    </w:p>
    <w:p>
      <w:pPr>
        <w:pStyle w:val="ListBullet"/>
      </w:pPr>
      <w:r>
        <w:t>`_match_by_po_number(invoice_data)` → PO number matching</w:t>
      </w:r>
    </w:p>
    <w:p>
      <w:pPr>
        <w:pStyle w:val="ListBullet"/>
      </w:pPr>
      <w:r>
        <w:t>`_match_by_vendor_and_program(invoice_data)` → Vendor + Program Code</w:t>
      </w:r>
    </w:p>
    <w:p>
      <w:pPr>
        <w:pStyle w:val="ListBullet"/>
      </w:pPr>
      <w:r>
        <w:t>`_match_by_vendor_and_date(invoice_data)` → Vendor + Date Range</w:t>
      </w:r>
    </w:p>
    <w:p>
      <w:pPr>
        <w:pStyle w:val="ListBullet"/>
      </w:pPr>
      <w:r>
        <w:t>`_match_by_program_code(invoice_data)` → Program Code only</w:t>
      </w:r>
    </w:p>
    <w:p>
      <w:pPr>
        <w:pStyle w:val="ListBullet"/>
      </w:pPr>
      <w:r>
        <w:t>`_match_by_vendor_only(invoice_data)` → Vendor only</w:t>
      </w:r>
    </w:p>
    <w:p>
      <w:pPr>
        <w:pStyle w:val="ListBullet"/>
      </w:pPr>
      <w:r>
        <w:t>`_parse_contract_content(contract_path)` → Parse contract for PO search</w:t>
      </w:r>
    </w:p>
    <w:p>
      <w:pPr>
        <w:pStyle w:val="ListBullet"/>
      </w:pPr>
      <w:r>
        <w:t>`_get_matching_details(invoice_data, contract_id)` → Get match explanation</w:t>
      </w:r>
    </w:p>
    <w:p/>
    <w:p>
      <w:r>
        <w:t>Matching Methods:</w:t>
      </w:r>
    </w:p>
    <w:p>
      <w:pPr>
        <w:pStyle w:val="ListNumber"/>
      </w:pPr>
      <w:r>
        <w:t>PO Number (confidence: 0.95) - searches contract content</w:t>
      </w:r>
    </w:p>
    <w:p>
      <w:pPr>
        <w:pStyle w:val="ListNumber"/>
      </w:pPr>
      <w:r>
        <w:t>Vendor + Program Code (confidence: 0.85)</w:t>
      </w:r>
    </w:p>
    <w:p>
      <w:pPr>
        <w:pStyle w:val="ListNumber"/>
      </w:pPr>
      <w:r>
        <w:t>Vendor + Date Range (confidence: 0.80)</w:t>
      </w:r>
    </w:p>
    <w:p>
      <w:pPr>
        <w:pStyle w:val="ListNumber"/>
      </w:pPr>
      <w:r>
        <w:t>Program Code only (confidence: 0.70)</w:t>
      </w:r>
    </w:p>
    <w:p>
      <w:pPr>
        <w:pStyle w:val="ListNumber"/>
      </w:pPr>
      <w:r>
        <w:t>Vendor only (confidence: 0.60) - last resort</w:t>
      </w:r>
    </w:p>
    <w:p/>
    <w:p>
      <w:r>
        <w:t>Key Features:</w:t>
      </w:r>
    </w:p>
    <w:p>
      <w:pPr>
        <w:pStyle w:val="ListBullet"/>
      </w:pPr>
      <w:r>
        <w:t>Content-based PO matching (parses contract documents)</w:t>
      </w:r>
    </w:p>
    <w:p>
      <w:pPr>
        <w:pStyle w:val="ListBullet"/>
      </w:pPr>
      <w:r>
        <w:t>Caching of parsed contract content</w:t>
      </w:r>
    </w:p>
    <w:p>
      <w:pPr>
        <w:pStyle w:val="ListBullet"/>
      </w:pPr>
      <w:r>
        <w:t>Multiple matching methods with confidence scores</w:t>
      </w:r>
    </w:p>
    <w:p>
      <w:pPr>
        <w:pStyle w:val="ListBullet"/>
      </w:pPr>
      <w:r>
        <w:t>No fallback to default contract</w:t>
      </w:r>
    </w:p>
    <w:p/>
    <w:p>
      <w:pPr>
        <w:pStyle w:val="Heading3"/>
      </w:pPr>
      <w:r>
        <w:t>InvoiceProcessor</w:t>
      </w:r>
    </w:p>
    <w:p/>
    <w:p>
      <w:r>
        <w:t>Responsibility: Validate invoices against contract-specific rules</w:t>
      </w:r>
    </w:p>
    <w:p/>
    <w:p>
      <w:r>
        <w:t>Key Methods:</w:t>
      </w:r>
    </w:p>
    <w:p>
      <w:pPr>
        <w:pStyle w:val="ListBullet"/>
      </w:pPr>
      <w:r>
        <w:t>`__init__(rules_file)` → Load multi-contract rules + initialize matcher</w:t>
      </w:r>
    </w:p>
    <w:p>
      <w:pPr>
        <w:pStyle w:val="ListBullet"/>
      </w:pPr>
      <w:r>
        <w:t>`_load_rules_data(rules_file)` → Load multi-contract format</w:t>
      </w:r>
    </w:p>
    <w:p>
      <w:pPr>
        <w:pStyle w:val="ListBullet"/>
      </w:pPr>
      <w:r>
        <w:t>`parse_invoice(invoice_path)` → Extract fields with enhanced regex</w:t>
      </w:r>
    </w:p>
    <w:p>
      <w:pPr>
        <w:pStyle w:val="ListBullet"/>
      </w:pPr>
      <w:r>
        <w:t>`process_invoice(invoice_path)` → Complete validation (match + validate)</w:t>
      </w:r>
    </w:p>
    <w:p>
      <w:pPr>
        <w:pStyle w:val="ListBullet"/>
      </w:pPr>
      <w:r>
        <w:t>`validate_invoice(invoice_data)` → Apply contract-specific rules</w:t>
      </w:r>
    </w:p>
    <w:p>
      <w:pPr>
        <w:pStyle w:val="ListBullet"/>
      </w:pPr>
      <w:r>
        <w:t>`batch_process(invoice_folder)` → Process multiple invoices + generate summary</w:t>
      </w:r>
    </w:p>
    <w:p/>
    <w:p>
      <w:r>
        <w:t>Validation Logic:</w:t>
      </w:r>
    </w:p>
    <w:p>
      <w:pPr>
        <w:pStyle w:val="ListNumber"/>
      </w:pPr>
      <w:r>
        <w:t>Match invoice to contract (using InvoiceContractMatcher)</w:t>
      </w:r>
    </w:p>
    <w:p>
      <w:pPr>
        <w:pStyle w:val="ListNumber"/>
      </w:pPr>
      <w:r>
        <w:t>Load contract-specific rules (lazy loading)</w:t>
      </w:r>
    </w:p>
    <w:p>
      <w:pPr>
        <w:pStyle w:val="ListNumber"/>
      </w:pPr>
      <w:r>
        <w:t>Check required fields (configuration from rules)</w:t>
      </w:r>
    </w:p>
    <w:p>
      <w:pPr>
        <w:pStyle w:val="ListNumber"/>
      </w:pPr>
      <w:r>
        <w:t>Validate payment terms (smart: uses invoice terms if available)</w:t>
      </w:r>
    </w:p>
    <w:p>
      <w:pPr>
        <w:pStyle w:val="ListNumber"/>
      </w:pPr>
      <w:r>
        <w:t>Check for overdue status</w:t>
      </w:r>
    </w:p>
    <w:p>
      <w:pPr>
        <w:pStyle w:val="ListNumber"/>
      </w:pPr>
      <w:r>
        <w:t>Apply late penalties if overdue</w:t>
      </w:r>
    </w:p>
    <w:p>
      <w:pPr>
        <w:pStyle w:val="ListNumber"/>
      </w:pPr>
      <w:r>
        <w:t>Generate approval decision and audit trail</w:t>
      </w:r>
    </w:p>
    <w:p/>
    <w:p>
      <w:r>
        <w:t>Key Features:</w:t>
      </w:r>
    </w:p>
    <w:p>
      <w:pPr>
        <w:pStyle w:val="ListBullet"/>
      </w:pPr>
      <w:r>
        <w:t>Lazy loading of contract-specific rules</w:t>
      </w:r>
    </w:p>
    <w:p>
      <w:pPr>
        <w:pStyle w:val="ListBullet"/>
      </w:pPr>
      <w:r>
        <w:t>Enhanced vendor name extraction (10 patterns, line-by-line search)</w:t>
      </w:r>
    </w:p>
    <w:p>
      <w:pPr>
        <w:pStyle w:val="ListBullet"/>
      </w:pPr>
      <w:r>
        <w:t>Smart due date validation (invoice terms aware)</w:t>
      </w:r>
    </w:p>
    <w:p>
      <w:pPr>
        <w:pStyle w:val="ListBullet"/>
      </w:pPr>
      <w:r>
        <w:t>Contract-specific rule application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FULL EXECUTION PIPELINE</w:t>
      </w:r>
    </w:p>
    <w:p/>
    <w:p>
      <w:pPr>
        <w:pStyle w:val="Heading3"/>
      </w:pPr>
      <w:r>
        <w:t>Complete Workflow (Cell 28)</w:t>
      </w:r>
    </w:p>
    <w:p/>
    <w:p>
      <w:pPr>
        <w:pStyle w:val="NoSpacing"/>
      </w:pPr>
      <w:r>
        <w:rPr>
          <w:rFonts w:ascii="Courier New" w:hAnsi="Courier New"/>
          <w:sz w:val="18"/>
        </w:rPr>
        <w:t>Step 1: Initialize Ollama Models</w:t>
        <w:br/>
        <w:t>├─ gemma3:270m (LLM for rule extraction)</w:t>
        <w:br/>
        <w:t>└─ nomic-embed-text (Embeddings for semantic search)</w:t>
        <w:br/>
        <w:t>Step 2: Discover All Contracts</w:t>
        <w:br/>
        <w:t>├─ Scan docs/contracts/ for PDF and DOCX files</w:t>
        <w:br/>
        <w:t>├─ Filter out temp/system files</w:t>
        <w:br/>
        <w:t>└─ Get list of valid contract files</w:t>
        <w:br/>
        <w:t>Step 3: Extract Rules from ALL Contracts</w:t>
        <w:br/>
        <w:t>├─ For EACH contract:</w:t>
        <w:br/>
        <w:t>│  ├─ Extract metadata (parties, program codes, dates)</w:t>
        <w:br/>
        <w:t>│  ├─ Parse document (PDF/DOCX)</w:t>
        <w:br/>
        <w:t>│  ├─ Create FAISS vector store</w:t>
        <w:br/>
        <w:t>│  ├─ Extract 4 rules via RAG</w:t>
        <w:br/>
        <w:t>│  └─ Store in multi-contract format</w:t>
        <w:br/>
        <w:t>└─ Save to extracted_rules.json</w:t>
        <w:br/>
        <w:t>Step 4: Initialize Invoice Processor</w:t>
        <w:br/>
        <w:t>├─ Load multi-contract rules</w:t>
        <w:br/>
        <w:t>├─ Initialize InvoiceContractMatcher</w:t>
        <w:br/>
        <w:t>└─ Build contract index</w:t>
        <w:br/>
        <w:t>Step 5: Process All Invoices</w:t>
        <w:br/>
        <w:t>├─ For EACH invoice:</w:t>
        <w:br/>
        <w:t>│  ├─ Parse invoice (extract fields)</w:t>
        <w:br/>
        <w:t>│  ├─ Match to contract (InvoiceContractMatcher)</w:t>
        <w:br/>
        <w:t>│  ├─ Load contract-specific rules</w:t>
        <w:br/>
        <w:t>│  ├─ Validate against contract-specific rules:</w:t>
        <w:br/>
        <w:t>│  │  ├─ Check required fields</w:t>
        <w:br/>
        <w:t>│  │  ├─ Validate payment terms (smart)</w:t>
        <w:br/>
        <w:t>│  │  ├─ Check overdue status</w:t>
        <w:br/>
        <w:t>│  │  └─ Apply penalties</w:t>
        <w:br/>
        <w:t>│  ├─ Determine status (APPROVED/FLAGGED/REJECTED/UNMATCHED)</w:t>
        <w:br/>
        <w:t>│  └─ Generate audit trail</w:t>
        <w:br/>
        <w:t>└─ Save results to invoice_processing_results.json</w:t>
        <w:br/>
        <w:t>Step 6: Generate Summary Report</w:t>
        <w:br/>
        <w:t>├─ Calculate approval rates</w:t>
        <w:br/>
        <w:t>├─ List contract matching statistics</w:t>
        <w:br/>
        <w:t>├─ List common issues</w:t>
        <w:br/>
        <w:t>├─ Recommend actions</w:t>
        <w:br/>
        <w:t>└─ Display metrics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KEY ALGORITHMS</w:t>
      </w:r>
    </w:p>
    <w:p/>
    <w:p>
      <w:pPr>
        <w:pStyle w:val="Heading3"/>
      </w:pPr>
      <w:r>
        <w:t>1. Multi-Contract Metadata Extraction</w:t>
      </w:r>
    </w:p>
    <w:p/>
    <w:p>
      <w:r>
        <w:t>Goal: Extract parties, program codes, and date ranges from contracts</w:t>
      </w:r>
    </w:p>
    <w:p/>
    <w:p>
      <w:r>
        <w:t>Algorithm:</w:t>
      </w:r>
    </w:p>
    <w:p>
      <w:pPr>
        <w:pStyle w:val="ListBullet"/>
      </w:pPr>
      <w:r>
        <w:t>Parse contract document (first 3 pages for PDF, all for DOCX)</w:t>
      </w:r>
    </w:p>
    <w:p>
      <w:pPr>
        <w:pStyle w:val="ListBullet"/>
      </w:pPr>
      <w:r>
        <w:t>Search for party names:</w:t>
      </w:r>
    </w:p>
    <w:p>
      <w:pPr>
        <w:pStyle w:val="ListBullet"/>
      </w:pPr>
      <w:r>
        <w:t>"BETWEEN:" or "PARTIES:" sections</w:t>
      </w:r>
    </w:p>
    <w:p>
      <w:pPr>
        <w:pStyle w:val="ListBullet"/>
      </w:pPr>
      <w:r>
        <w:t>Company name indicators (Inc., LLC, Corp, etc.)</w:t>
      </w:r>
    </w:p>
    <w:p>
      <w:pPr>
        <w:pStyle w:val="ListBullet"/>
      </w:pPr>
      <w:r>
        <w:t>Extract program codes:</w:t>
      </w:r>
    </w:p>
    <w:p>
      <w:pPr>
        <w:pStyle w:val="ListBullet"/>
      </w:pPr>
      <w:r>
        <w:t>Priority 1: From contract content (2-4 uppercase letters)</w:t>
      </w:r>
    </w:p>
    <w:p>
      <w:pPr>
        <w:pStyle w:val="ListBullet"/>
      </w:pPr>
      <w:r>
        <w:t>Priority 2: From filename (if content fails)</w:t>
      </w:r>
    </w:p>
    <w:p>
      <w:pPr>
        <w:pStyle w:val="ListBullet"/>
      </w:pPr>
      <w:r>
        <w:t>Extract dates:</w:t>
      </w:r>
    </w:p>
    <w:p>
      <w:pPr>
        <w:pStyle w:val="ListBullet"/>
      </w:pPr>
      <w:r>
        <w:t>Search for date patterns (YYYY-MM-DD, MM/DD/YYYY, year-only)</w:t>
      </w:r>
    </w:p>
    <w:p>
      <w:pPr>
        <w:pStyle w:val="ListBullet"/>
      </w:pPr>
      <w:r>
        <w:t>Create date range from min/max dates found</w:t>
      </w:r>
    </w:p>
    <w:p/>
    <w:p>
      <w:r>
        <w:t>Why This Matters:</w:t>
      </w:r>
    </w:p>
    <w:p>
      <w:pPr>
        <w:pStyle w:val="ListBullet"/>
      </w:pPr>
      <w:r>
        <w:t>Enables intelligent contract matching</w:t>
      </w:r>
    </w:p>
    <w:p>
      <w:pPr>
        <w:pStyle w:val="ListBullet"/>
      </w:pPr>
      <w:r>
        <w:t>Provides context for matching algorithms</w:t>
      </w:r>
    </w:p>
    <w:p>
      <w:pPr>
        <w:pStyle w:val="ListBullet"/>
      </w:pPr>
      <w:r>
        <w:t>Improves matching accuracy</w:t>
      </w:r>
    </w:p>
    <w:p/>
    <w:p>
      <w:pPr>
        <w:pStyle w:val="Heading3"/>
      </w:pPr>
      <w:r>
        <w:t>2. Contract Content Parsing for PO Matching</w:t>
      </w:r>
    </w:p>
    <w:p/>
    <w:p>
      <w:r>
        <w:t>Goal: Search for PO numbers within contract document content</w:t>
      </w:r>
    </w:p>
    <w:p/>
    <w:p>
      <w:r>
        <w:t>Algorithm:</w:t>
      </w:r>
    </w:p>
    <w:p>
      <w:pPr>
        <w:pStyle w:val="ListNumber"/>
      </w:pPr>
      <w:r>
        <w:t>Check cache first (avoid re-parsing)</w:t>
      </w:r>
    </w:p>
    <w:p>
      <w:pPr>
        <w:pStyle w:val="ListNumber"/>
      </w:pPr>
      <w:r>
        <w:t>Parse contract:</w:t>
      </w:r>
    </w:p>
    <w:p>
      <w:pPr>
        <w:pStyle w:val="ListBullet"/>
      </w:pPr>
      <w:r>
        <w:t>PDF: pdfplumber (all pages)</w:t>
      </w:r>
    </w:p>
    <w:p>
      <w:pPr>
        <w:pStyle w:val="ListBullet"/>
      </w:pPr>
      <w:r>
        <w:t>DOCX: python-docx (paragraphs + tables)</w:t>
      </w:r>
    </w:p>
    <w:p>
      <w:pPr>
        <w:pStyle w:val="ListNumber"/>
      </w:pPr>
      <w:r>
        <w:t>Cache parsed content</w:t>
      </w:r>
    </w:p>
    <w:p>
      <w:pPr>
        <w:pStyle w:val="ListNumber"/>
      </w:pPr>
      <w:r>
        <w:t>Search for PO number (case-insensitive)</w:t>
      </w:r>
    </w:p>
    <w:p/>
    <w:p>
      <w:r>
        <w:t>Why This Matters:</w:t>
      </w:r>
    </w:p>
    <w:p>
      <w:pPr>
        <w:pStyle w:val="ListBullet"/>
      </w:pPr>
      <w:r>
        <w:t>More reliable than filename matching</w:t>
      </w:r>
    </w:p>
    <w:p>
      <w:pPr>
        <w:pStyle w:val="ListBullet"/>
      </w:pPr>
      <w:r>
        <w:t>Handles contracts with PO numbers in content</w:t>
      </w:r>
    </w:p>
    <w:p>
      <w:pPr>
        <w:pStyle w:val="ListBullet"/>
      </w:pPr>
      <w:r>
        <w:t>Enables accurate PO-based matching</w:t>
      </w:r>
    </w:p>
    <w:p/>
    <w:p>
      <w:pPr>
        <w:pStyle w:val="Heading3"/>
      </w:pPr>
      <w:r>
        <w:t>3. Enhanced Vendor Name Extraction</w:t>
      </w:r>
    </w:p>
    <w:p/>
    <w:p>
      <w:r>
        <w:t>Goal: Extract company name from invoice with high accuracy</w:t>
      </w:r>
    </w:p>
    <w:p/>
    <w:p>
      <w:r>
        <w:t>Algorithm:</w:t>
      </w:r>
    </w:p>
    <w:p>
      <w:pPr>
        <w:pStyle w:val="ListBullet"/>
      </w:pPr>
      <w:r>
        <w:t>Split text into sections (before/after "Bill To:")</w:t>
      </w:r>
    </w:p>
    <w:p>
      <w:pPr>
        <w:pStyle w:val="ListBullet"/>
      </w:pPr>
      <w:r>
        <w:t>Line-by-line search for vendor name:</w:t>
      </w:r>
    </w:p>
    <w:p>
      <w:pPr>
        <w:pStyle w:val="ListBullet"/>
      </w:pPr>
      <w:r>
        <w:t>Skip lines with: "payment terms", "penalty", "bill to", "client inc"</w:t>
      </w:r>
    </w:p>
    <w:p>
      <w:pPr>
        <w:pStyle w:val="ListBullet"/>
      </w:pPr>
      <w:r>
        <w:t>Try 10 different regex patterns on each line</w:t>
      </w:r>
    </w:p>
    <w:p>
      <w:pPr>
        <w:pStyle w:val="ListBullet"/>
      </w:pPr>
      <w:r>
        <w:t>Filter out client names and addresses</w:t>
      </w:r>
    </w:p>
    <w:p>
      <w:pPr>
        <w:pStyle w:val="ListBullet"/>
      </w:pPr>
      <w:r>
        <w:t>Remove trailing colons and spaces</w:t>
      </w:r>
    </w:p>
    <w:p>
      <w:pPr>
        <w:pStyle w:val="ListBullet"/>
      </w:pPr>
      <w:r>
        <w:t>Fallback: Try patterns on full text if line-by-line fails</w:t>
      </w:r>
    </w:p>
    <w:p/>
    <w:p>
      <w:r>
        <w:t>Why Multiple Patterns:</w:t>
      </w:r>
    </w:p>
    <w:p>
      <w:pPr>
        <w:pStyle w:val="ListBullet"/>
      </w:pPr>
      <w:r>
        <w:t>Invoices format vendor info differently</w:t>
      </w:r>
    </w:p>
    <w:p>
      <w:pPr>
        <w:pStyle w:val="ListBullet"/>
      </w:pPr>
      <w:r>
        <w:t>DOCX tables require special handling</w:t>
      </w:r>
    </w:p>
    <w:p>
      <w:pPr>
        <w:pStyle w:val="ListBullet"/>
      </w:pPr>
      <w:r>
        <w:t>Some invoices have vendor after "Bill To:" section</w:t>
      </w:r>
    </w:p>
    <w:p/>
    <w:p>
      <w:pPr>
        <w:pStyle w:val="Heading3"/>
      </w:pPr>
      <w:r>
        <w:t>4. Smart Due Date Validation</w:t>
      </w:r>
    </w:p>
    <w:p/>
    <w:p>
      <w:r>
        <w:t>Goal: Validate due dates using invoice's own payment terms when available</w:t>
      </w:r>
    </w:p>
    <w:p/>
    <w:p>
      <w:r>
        <w:t>Algorithm:</w:t>
      </w:r>
    </w:p>
    <w:p>
      <w:pPr>
        <w:pStyle w:val="NoSpacing"/>
      </w:pPr>
      <w:r>
        <w:rPr>
          <w:rFonts w:ascii="Courier New" w:hAnsi="Courier New"/>
          <w:sz w:val="18"/>
        </w:rPr>
        <w:t>1. Extract payment terms from invoice:</w:t>
        <w:br/>
        <w:t xml:space="preserve">   - Pattern: "Payment Terms: Net X days"</w:t>
        <w:br/>
        <w:t xml:space="preserve">   - If found → use invoice terms</w:t>
        <w:br/>
        <w:t xml:space="preserve">   - If not found → use contract terms</w:t>
        <w:br/>
        <w:t>2. Calculate expected due date:</w:t>
        <w:br/>
        <w:t xml:space="preserve">   - expected_due = invoice_date + payment_terms days</w:t>
        <w:br/>
        <w:t>3. Compare with actual due date:</w:t>
        <w:br/>
        <w:t xml:space="preserve">   - If mismatch &gt; 2 days:</w:t>
        <w:br/>
        <w:t xml:space="preserve">     - If invoice terms differ from contract terms:</w:t>
        <w:br/>
        <w:t xml:space="preserve">       - Warn (payment terms mismatch)</w:t>
        <w:br/>
        <w:t xml:space="preserve">       - Use invoice terms for calculation</w:t>
        <w:br/>
        <w:t xml:space="preserve">     - Else:</w:t>
        <w:br/>
        <w:t xml:space="preserve">       - Reject (due date mismatch)</w:t>
      </w:r>
    </w:p>
    <w:p/>
    <w:p>
      <w:r>
        <w:t>Why This Matters:</w:t>
      </w:r>
    </w:p>
    <w:p>
      <w:pPr>
        <w:pStyle w:val="ListBullet"/>
      </w:pPr>
      <w:r>
        <w:t>Handles invoices with different payment terms than contract</w:t>
      </w:r>
    </w:p>
    <w:p>
      <w:pPr>
        <w:pStyle w:val="ListBullet"/>
      </w:pPr>
      <w:r>
        <w:t>More flexible validation</w:t>
      </w:r>
    </w:p>
    <w:p>
      <w:pPr>
        <w:pStyle w:val="ListBullet"/>
      </w:pPr>
      <w:r>
        <w:t>Reduces false rejections</w:t>
      </w:r>
    </w:p>
    <w:p/>
    <w:p>
      <w:pPr>
        <w:pStyle w:val="Heading3"/>
      </w:pPr>
      <w:r>
        <w:t>5. Contract Matching Algorithm</w:t>
      </w:r>
    </w:p>
    <w:p/>
    <w:p>
      <w:r>
        <w:t>Goal: Match invoice to its source contract using multiple methods</w:t>
      </w:r>
    </w:p>
    <w:p/>
    <w:p>
      <w:r>
        <w:t>Algorithm:</w:t>
      </w:r>
    </w:p>
    <w:p>
      <w:pPr>
        <w:pStyle w:val="NoSpacing"/>
      </w:pPr>
      <w:r>
        <w:rPr>
          <w:rFonts w:ascii="Courier New" w:hAnsi="Courier New"/>
          <w:sz w:val="18"/>
        </w:rPr>
        <w:t>matches = []</w:t>
        <w:br/>
        <w:t>// Try methods in priority order</w:t>
        <w:br/>
        <w:t>1. PO number matching → if found, add to matches</w:t>
        <w:br/>
        <w:t>2. Vendor + Program Code → if found, add to matches</w:t>
        <w:br/>
        <w:t>3. Vendor + Date Range → if found, add to matches</w:t>
        <w:br/>
        <w:t>4. Program Code only → if found, add to matches</w:t>
        <w:br/>
        <w:t>5. Vendor only → if found, add to matches</w:t>
        <w:br/>
        <w:t>// Determine status</w:t>
        <w:br/>
        <w:t>if len(matches) == 1:</w:t>
        <w:br/>
        <w:t xml:space="preserve">    status = MATCHED</w:t>
        <w:br/>
        <w:t xml:space="preserve">    contract_id = matches[0].contract_id</w:t>
        <w:br/>
        <w:t>elif len(matches) &gt; 1:</w:t>
        <w:br/>
        <w:t xml:space="preserve">    status = AMBIGUOUS</w:t>
        <w:br/>
        <w:t xml:space="preserve">    contract_id = matches[0].contract_id (use first)</w:t>
        <w:br/>
        <w:t xml:space="preserve">    alternative_matches = matches[1:]</w:t>
        <w:br/>
        <w:t>else:</w:t>
        <w:br/>
        <w:t xml:space="preserve">    status = UNMATCHED</w:t>
        <w:br/>
        <w:t xml:space="preserve">    contract_id = None</w:t>
      </w:r>
    </w:p>
    <w:p/>
    <w:p>
      <w:r>
        <w:t>Why Multiple Methods:</w:t>
      </w:r>
    </w:p>
    <w:p>
      <w:pPr>
        <w:pStyle w:val="ListBullet"/>
      </w:pPr>
      <w:r>
        <w:t>PO numbers may not always be present</w:t>
      </w:r>
    </w:p>
    <w:p>
      <w:pPr>
        <w:pStyle w:val="ListBullet"/>
      </w:pPr>
      <w:r>
        <w:t>Vendor names may vary slightly</w:t>
      </w:r>
    </w:p>
    <w:p>
      <w:pPr>
        <w:pStyle w:val="ListBullet"/>
      </w:pPr>
      <w:r>
        <w:t>Program codes provide additional context</w:t>
      </w:r>
    </w:p>
    <w:p>
      <w:pPr>
        <w:pStyle w:val="ListBullet"/>
      </w:pPr>
      <w:r>
        <w:t>Date ranges help disambiguate contracts</w:t>
      </w:r>
    </w:p>
    <w:p/>
    <w:p>
      <w:pPr>
        <w:pStyle w:val="Heading3"/>
      </w:pPr>
      <w:r>
        <w:t>6. Lazy Rule Loading</w:t>
      </w:r>
    </w:p>
    <w:p/>
    <w:p>
      <w:r>
        <w:t>Goal: Load contract-specific rules only when needed</w:t>
      </w:r>
    </w:p>
    <w:p/>
    <w:p>
      <w:r>
        <w:t>Algorithm:</w:t>
      </w:r>
    </w:p>
    <w:p>
      <w:pPr>
        <w:pStyle w:val="NoSpacing"/>
      </w:pPr>
      <w:r>
        <w:rPr>
          <w:rFonts w:ascii="Courier New" w:hAnsi="Courier New"/>
          <w:sz w:val="18"/>
        </w:rPr>
        <w:t>// In __init__:</w:t>
        <w:br/>
        <w:t>self.rules_data = load_multi_contract_rules()</w:t>
        <w:br/>
        <w:t>self.matcher = InvoiceContractMatcher(self.rules_data)</w:t>
        <w:br/>
        <w:t>self.current_rules = []  # Empty initially</w:t>
        <w:br/>
        <w:t>// In process_invoice:</w:t>
        <w:br/>
        <w:t>1. Match invoice to contract</w:t>
        <w:br/>
        <w:t>2. If matched:</w:t>
        <w:br/>
        <w:t xml:space="preserve">   - Find contract in rules_data</w:t>
        <w:br/>
        <w:t xml:space="preserve">   - Load contract's rules → self.current_rules</w:t>
        <w:br/>
        <w:t xml:space="preserve">   - Extract payment terms from contract's rules</w:t>
        <w:br/>
        <w:t>3. Validate using self.current_rules</w:t>
      </w:r>
    </w:p>
    <w:p/>
    <w:p>
      <w:r>
        <w:t>Why This Matters:</w:t>
      </w:r>
    </w:p>
    <w:p>
      <w:pPr>
        <w:pStyle w:val="ListBullet"/>
      </w:pPr>
      <w:r>
        <w:t>Reduces memory usage</w:t>
      </w:r>
    </w:p>
    <w:p>
      <w:pPr>
        <w:pStyle w:val="ListBullet"/>
      </w:pPr>
      <w:r>
        <w:t>Only loads rules for matched contracts</w:t>
      </w:r>
    </w:p>
    <w:p>
      <w:pPr>
        <w:pStyle w:val="ListBullet"/>
      </w:pPr>
      <w:r>
        <w:t>Enables contract-specific validation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DATA FLOW DIAGRAM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INPUT: Multiple Contract Documents                   │</w:t>
        <w:br/>
        <w:t>│              (PDF, DOCX in docs/contracts/)                  │</w:t>
        <w:br/>
        <w:t>└─────────────┬───────────────────────────────────────────────┘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CONTRACT DISCOVERY &amp; FILTERING                  │</w:t>
        <w:br/>
        <w:t>│  - Scan directory for PDF and DOCX files                      │</w:t>
        <w:br/>
        <w:t>│  - Filter out temp/system files                              │</w:t>
        <w:br/>
        <w:t>└─────────────┬───────────────────────────────────────────────┘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METADATA EXTRACTION (per contract)                 │</w:t>
        <w:br/>
        <w:t>│  - Extract parties (vendor, client names)                    │</w:t>
        <w:br/>
        <w:t>│  - Extract program codes (from content or filename)          │</w:t>
        <w:br/>
        <w:t>│  - Extract date ranges (start/end dates)                      │</w:t>
        <w:br/>
        <w:t>└─────────────┬───────────────────────────────────────────────┘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DOCUMENT PARSING (per contract)                 │</w:t>
        <w:br/>
        <w:t>│  - PDF: pdfplumber text extraction                          │</w:t>
        <w:br/>
        <w:t>│  - DOCX: python-docx (paragraphs + tables)                  │</w:t>
        <w:br/>
        <w:t>│  - OCR for scanned pages (if needed)                         │</w:t>
        <w:br/>
        <w:t>└─────────────┬───────────────────────────────────────────────┘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SEMANTIC CHUNKING (per contract)                    │</w:t>
        <w:br/>
        <w:t>│  - Split into 800-char chunks with 200-char overlap           │</w:t>
        <w:br/>
        <w:t>│  - Preserve context across chunks                            │</w:t>
        <w:br/>
        <w:t>└─────────────┬───────────────────────────────────────────────┘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VECTOR INDEXING (FAISS, per contract)                 │</w:t>
        <w:br/>
        <w:t>│  - Embed chunks: nomic-embed-text model                     │</w:t>
        <w:br/>
        <w:t>│  - Create semantic search index                              │</w:t>
        <w:br/>
        <w:t>└─────────────┬───────────────────────────────────────────────┘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RAG EXTRACTION CHAIN (per contract)                   │</w:t>
        <w:br/>
        <w:t>│  Questions:                                                  │</w:t>
        <w:br/>
        <w:t>│  1. Payment terms?                                           │</w:t>
        <w:br/>
        <w:t>│  2. Approval process?                                       │</w:t>
        <w:br/>
        <w:t>│  3. Late penalties?                                         │</w:t>
        <w:br/>
        <w:t>│  4. Submission requirements?                                 │</w:t>
        <w:br/>
        <w:t>│                                                              │</w:t>
        <w:br/>
        <w:t>│  For each Q:                                                │</w:t>
        <w:br/>
        <w:t>│  ├─ Retrieve top-3 relevant chunks                          │</w:t>
        <w:br/>
        <w:t>│  ├─ Send to LLM (gemma3:270m)                               │</w:t>
        <w:br/>
        <w:t>│  └─ Validate answer                                         │</w:t>
        <w:br/>
        <w:t>└─────────────┬───────────────────────────────────────────────┘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MULTI-CONTRACT RULE STORAGE                           │</w:t>
        <w:br/>
        <w:t>│  - Store rules per contract with metadata                    │</w:t>
        <w:br/>
        <w:t>│  - Export as extracted_rules.json (multi-contract format)   │</w:t>
        <w:br/>
        <w:t>└─────────────┬───────────────────────────────────────────────┘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INPUT: Invoice(s) + Multi-Contract Rules               │</w:t>
        <w:br/>
        <w:t>│          (PDF, DOCX, PNG, JPG, TIFF, BMP)                    │</w:t>
        <w:br/>
        <w:t>└─────────────┬──────────────────────────────────────────────┘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INVOICE PARSING (Enhanced)                       │</w:t>
        <w:br/>
        <w:t>│  - Extract text (PDF/OCR/DOCX)                               │</w:t>
        <w:br/>
        <w:t>│  - Apply enhanced regex patterns:                            │</w:t>
        <w:br/>
        <w:t>│    • Invoice number                                         │</w:t>
        <w:br/>
        <w:t>│    • PO number (enhanced pattern)                            │</w:t>
        <w:br/>
        <w:t>│    • Invoice date                                           │</w:t>
        <w:br/>
        <w:t>│    • Due date                                               │</w:t>
        <w:br/>
        <w:t>│    • Total amount                                           │</w:t>
        <w:br/>
        <w:t>│    • Vendor name (10 patterns, line-by-line)                 │</w:t>
        <w:br/>
        <w:t>└─────────────┬──────────────────────────────────────────────┘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CONTRACT MATCHING (InvoiceContractMatcher)          │</w:t>
        <w:br/>
        <w:t>│  Methods (in priority order):                                 │</w:t>
        <w:br/>
        <w:t>│  1. PO Number (searches contract content)                    │</w:t>
        <w:br/>
        <w:t>│  2. Vendor + Program Code                                    │</w:t>
        <w:br/>
        <w:t>│  3. Vendor + Date Range                                     │</w:t>
        <w:br/>
        <w:t>│  4. Program Code only                                        │</w:t>
        <w:br/>
        <w:t>│  5. Vendor only                                              │</w:t>
        <w:br/>
        <w:t>│                                                              │</w:t>
        <w:br/>
        <w:t>│  Result: MATCHED / AMBIGUOUS / UNMATCHED                      │</w:t>
        <w:br/>
        <w:t>└─────────────┬──────────────────────────────────────────────┘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LAZY RULE LOADING (Contract-Specific)                 │</w:t>
        <w:br/>
        <w:t>│  - Load rules for matched contract only                      │</w:t>
        <w:br/>
        <w:t>│  - Extract payment terms from contract's rules                │</w:t>
        <w:br/>
        <w:t>└─────────────┬──────────────────────────────────────────────┘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CONTRACT-SPECIFIC VALIDATION                             │</w:t>
        <w:br/>
        <w:t>│  1. Check required fields                                    │</w:t>
        <w:br/>
        <w:t>│  2. Validate payment terms (smart: invoice terms aware)       │</w:t>
        <w:br/>
        <w:t>│  3. Check overdue status                                    │</w:t>
        <w:br/>
        <w:t>│  4. Apply penalties if applicable                           │</w:t>
        <w:br/>
        <w:t>└─────────────┬──────────────────────────────────────────────┘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STATUS DETERMINATION                              │</w:t>
        <w:br/>
        <w:t>│  if UNMATCHED: UNMATCHED                                    │</w:t>
        <w:br/>
        <w:t>│  elif issues: REJECTED                                      │</w:t>
        <w:br/>
        <w:t>│  elif warnings: FLAGGED                                     │</w:t>
        <w:br/>
        <w:t>│  else: APPROVED                                             │</w:t>
        <w:br/>
        <w:t>└─────────────┬──────────────────────────────────────────────┘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OUTPUT: Validation Result                              │</w:t>
        <w:br/>
        <w:t>│  - Status (APPROVED/FLAGGED/REJECTED/UNMATCHED)             │</w:t>
        <w:br/>
        <w:t>│  - Contract match information                                │</w:t>
        <w:br/>
        <w:t>│  - Match method and confidence                               │</w:t>
        <w:br/>
        <w:t>│  - Issues list                                              │</w:t>
        <w:br/>
        <w:t>│  - Warnings list                                            │</w:t>
        <w:br/>
        <w:t>│  - Recommended action                                       │</w:t>
        <w:br/>
        <w:t>│  - Audit trail (timestamp, invoice data, contract info)      │</w:t>
        <w:br/>
        <w:t>└──────────────────────────────────────────────────────────────┘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KEY PARAMETERS &amp; TUNING</w:t>
      </w:r>
    </w:p>
    <w:p/>
    <w:p>
      <w:pPr>
        <w:pStyle w:val="NoSpacing"/>
      </w:pPr>
      <w:r>
        <w:t>| Parameter | Value | Purpose |</w:t>
      </w:r>
    </w:p>
    <w:p>
      <w:pPr>
        <w:pStyle w:val="NoSpacing"/>
      </w:pPr>
      <w:r>
        <w:t>|-----------|-------|---------|</w:t>
      </w:r>
    </w:p>
    <w:p>
      <w:pPr>
        <w:pStyle w:val="NoSpacing"/>
      </w:pPr>
      <w:r>
        <w:t>| Chunk size | 800 chars | Balance context vs specificity |</w:t>
      </w:r>
    </w:p>
    <w:p>
      <w:pPr>
        <w:pStyle w:val="NoSpacing"/>
      </w:pPr>
      <w:r>
        <w:t>| Chunk overlap | 200 chars | Preserve context across chunks |</w:t>
      </w:r>
    </w:p>
    <w:p>
      <w:pPr>
        <w:pStyle w:val="NoSpacing"/>
      </w:pPr>
      <w:r>
        <w:t>| Retrieval k | min(3, num_chunks) | Number of chunks to retrieve |</w:t>
      </w:r>
    </w:p>
    <w:p>
      <w:pPr>
        <w:pStyle w:val="NoSpacing"/>
      </w:pPr>
      <w:r>
        <w:t>| LLM temperature | 0 | Deterministic (no randomness) |</w:t>
      </w:r>
    </w:p>
    <w:p>
      <w:pPr>
        <w:pStyle w:val="NoSpacing"/>
      </w:pPr>
      <w:r>
        <w:t>| LLM num_predict | 100 tokens | Limit response length for speed |</w:t>
      </w:r>
    </w:p>
    <w:p>
      <w:pPr>
        <w:pStyle w:val="NoSpacing"/>
      </w:pPr>
      <w:r>
        <w:t>| Date tolerance | ±2 days | Allow minor due date variations |</w:t>
      </w:r>
    </w:p>
    <w:p>
      <w:pPr>
        <w:pStyle w:val="NoSpacing"/>
      </w:pPr>
      <w:r>
        <w:t>| Min text length | 15 chars | Minimum rule answer length |</w:t>
      </w:r>
    </w:p>
    <w:p>
      <w:pPr>
        <w:pStyle w:val="NoSpacing"/>
      </w:pPr>
      <w:r>
        <w:t>| Non-alpha threshold | 0.4 | Max proportion of special chars |</w:t>
      </w:r>
    </w:p>
    <w:p>
      <w:pPr>
        <w:pStyle w:val="NoSpacing"/>
      </w:pPr>
      <w:r>
        <w:t>| OCR PSM | 6 | Tesseract page segmentation mode |</w:t>
      </w:r>
    </w:p>
    <w:p>
      <w:pPr>
        <w:pStyle w:val="NoSpacing"/>
      </w:pPr>
      <w:r>
        <w:t>| Contrast enhance | 2.0x | Increase for better OCR |</w:t>
      </w:r>
    </w:p>
    <w:p>
      <w:pPr>
        <w:pStyle w:val="NoSpacing"/>
      </w:pPr>
      <w:r>
        <w:t>| Sharpness enhance | 1.5x | Enhance edges for OCR |</w:t>
      </w:r>
    </w:p>
    <w:p>
      <w:pPr>
        <w:pStyle w:val="NoSpacing"/>
      </w:pPr>
      <w:r>
        <w:t>| PO match confidence | 0.95 | Highest confidence (unique identifier) |</w:t>
      </w:r>
    </w:p>
    <w:p>
      <w:pPr>
        <w:pStyle w:val="NoSpacing"/>
      </w:pPr>
      <w:r>
        <w:t>| Vendor+Program confidence | 0.85 | High confidence (specific combination) |</w:t>
      </w:r>
    </w:p>
    <w:p>
      <w:pPr>
        <w:pStyle w:val="NoSpacing"/>
      </w:pPr>
      <w:r>
        <w:t>| Vendor+Date confidence | 0.80 | Good confidence (time-bound) |</w:t>
      </w:r>
    </w:p>
    <w:p>
      <w:pPr>
        <w:pStyle w:val="NoSpacing"/>
      </w:pPr>
      <w:r>
        <w:t>| Program only confidence | 0.70 | Medium confidence (may not be unique) |</w:t>
      </w:r>
    </w:p>
    <w:p>
      <w:pPr>
        <w:pStyle w:val="NoSpacing"/>
      </w:pPr>
      <w:r>
        <w:t>| Vendor only confidence | 0.60 | Low confidence (last resort) |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PERFORMANCE CHARACTERISTICS</w:t>
      </w:r>
    </w:p>
    <w:p/>
    <w:p>
      <w:pPr>
        <w:pStyle w:val="Heading3"/>
      </w:pPr>
      <w:r>
        <w:t>Speed</w:t>
      </w:r>
    </w:p>
    <w:p>
      <w:pPr>
        <w:pStyle w:val="ListBullet"/>
      </w:pPr>
      <w:r>
        <w:t>Rule Extraction (per contract): 10-30 seconds (RAG retrieval + LLM generation)</w:t>
      </w:r>
    </w:p>
    <w:p>
      <w:pPr>
        <w:pStyle w:val="ListBullet"/>
      </w:pPr>
      <w:r>
        <w:t>Contract Matching: &lt;100ms per invoice (indexed search)</w:t>
      </w:r>
    </w:p>
    <w:p>
      <w:pPr>
        <w:pStyle w:val="ListBullet"/>
      </w:pPr>
      <w:r>
        <w:t>Single Invoice Processing: &lt;1 second (PDF), 1-2 seconds (PNG/OCR), 1-3 seconds (DOCX)</w:t>
      </w:r>
    </w:p>
    <w:p>
      <w:pPr>
        <w:pStyle w:val="ListBullet"/>
      </w:pPr>
      <w:r>
        <w:t>Batch Processing: ~2-3 seconds per invoice (including matching)</w:t>
      </w:r>
    </w:p>
    <w:p>
      <w:pPr>
        <w:pStyle w:val="ListBullet"/>
      </w:pPr>
      <w:r>
        <w:t>Reason for speed: Local LLM (Ollama), vector search (FAISS), efficient regex, indexed contract matching</w:t>
      </w:r>
    </w:p>
    <w:p/>
    <w:p>
      <w:pPr>
        <w:pStyle w:val="Heading3"/>
      </w:pPr>
      <w:r>
        <w:t>Accuracy</w:t>
      </w:r>
    </w:p>
    <w:p>
      <w:pPr>
        <w:pStyle w:val="ListBullet"/>
      </w:pPr>
      <w:r>
        <w:t>Field Extraction: 85-95% (depends on document quality)</w:t>
      </w:r>
    </w:p>
    <w:p>
      <w:pPr>
        <w:pStyle w:val="ListBullet"/>
      </w:pPr>
      <w:r>
        <w:t>Vendor Name Extraction: 90-95% (enhanced with 10 patterns)</w:t>
      </w:r>
    </w:p>
    <w:p>
      <w:pPr>
        <w:pStyle w:val="ListBullet"/>
      </w:pPr>
      <w:r>
        <w:t>Contract Matching: 85-95% (depends on data quality)</w:t>
      </w:r>
    </w:p>
    <w:p>
      <w:pPr>
        <w:pStyle w:val="ListBullet"/>
      </w:pPr>
      <w:r>
        <w:t>PO Number matching: &gt;95% accuracy</w:t>
      </w:r>
    </w:p>
    <w:p>
      <w:pPr>
        <w:pStyle w:val="ListBullet"/>
      </w:pPr>
      <w:r>
        <w:t>Vendor+Program matching: 85-90% accuracy</w:t>
      </w:r>
    </w:p>
    <w:p>
      <w:pPr>
        <w:pStyle w:val="ListBullet"/>
      </w:pPr>
      <w:r>
        <w:t>Vendor+Date matching: 80-85% accuracy</w:t>
      </w:r>
    </w:p>
    <w:p>
      <w:pPr>
        <w:pStyle w:val="ListBullet"/>
      </w:pPr>
      <w:r>
        <w:t>Rule Extraction (RAG): 80-90% (depends on contract clarity)</w:t>
      </w:r>
    </w:p>
    <w:p>
      <w:pPr>
        <w:pStyle w:val="ListBullet"/>
      </w:pPr>
      <w:r>
        <w:t>Validation Decisions: &gt;95% (rule-based, deterministic)</w:t>
      </w:r>
    </w:p>
    <w:p/>
    <w:p>
      <w:pPr>
        <w:pStyle w:val="Heading3"/>
      </w:pPr>
      <w:r>
        <w:t>Scalability</w:t>
      </w:r>
    </w:p>
    <w:p>
      <w:pPr>
        <w:pStyle w:val="ListBullet"/>
      </w:pPr>
      <w:r>
        <w:t>Single Contract: Up to ~500 pages (automatically chunked)</w:t>
      </w:r>
    </w:p>
    <w:p>
      <w:pPr>
        <w:pStyle w:val="ListBullet"/>
      </w:pPr>
      <w:r>
        <w:t>Multiple Contracts: Supports dozens of contracts simultaneously</w:t>
      </w:r>
    </w:p>
    <w:p>
      <w:pPr>
        <w:pStyle w:val="ListBullet"/>
      </w:pPr>
      <w:r>
        <w:t>Batch Invoices: Hundreds per run (limited by disk space)</w:t>
      </w:r>
    </w:p>
    <w:p>
      <w:pPr>
        <w:pStyle w:val="ListBullet"/>
      </w:pPr>
      <w:r>
        <w:t>Memory Usage: ~1GB base + 200MB per large document + contract index (~50MB for 10 contracts)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ERROR HANDLING</w:t>
      </w:r>
    </w:p>
    <w:p/>
    <w:p>
      <w:pPr>
        <w:pStyle w:val="Heading3"/>
      </w:pPr>
      <w:r>
        <w:t>Document Parsing Errors</w:t>
      </w:r>
    </w:p>
    <w:p>
      <w:pPr>
        <w:pStyle w:val="ListBullet"/>
      </w:pPr>
      <w:r>
        <w:t>Missing file: Raise FileNotFoundError</w:t>
      </w:r>
    </w:p>
    <w:p>
      <w:pPr>
        <w:pStyle w:val="ListBullet"/>
      </w:pPr>
      <w:r>
        <w:t>Unsupported format: Raise ValueError</w:t>
      </w:r>
    </w:p>
    <w:p>
      <w:pPr>
        <w:pStyle w:val="ListBullet"/>
      </w:pPr>
      <w:r>
        <w:t>Empty document: Raise ValueError</w:t>
      </w:r>
    </w:p>
    <w:p>
      <w:pPr>
        <w:pStyle w:val="ListBullet"/>
      </w:pPr>
      <w:r>
        <w:t>OCR failure: Log warning, skip that page</w:t>
      </w:r>
    </w:p>
    <w:p/>
    <w:p>
      <w:pPr>
        <w:pStyle w:val="Heading3"/>
      </w:pPr>
      <w:r>
        <w:t>Contract Matching Errors</w:t>
      </w:r>
    </w:p>
    <w:p>
      <w:pPr>
        <w:pStyle w:val="ListBullet"/>
      </w:pPr>
      <w:r>
        <w:t>No contracts loaded: Raise ValueError</w:t>
      </w:r>
    </w:p>
    <w:p>
      <w:pPr>
        <w:pStyle w:val="ListBullet"/>
      </w:pPr>
      <w:r>
        <w:t>Invalid contract format: Log warning, skip that contract</w:t>
      </w:r>
    </w:p>
    <w:p>
      <w:pPr>
        <w:pStyle w:val="ListBullet"/>
      </w:pPr>
      <w:r>
        <w:t>PO parsing failure: Log warning, fallback to other matching methods</w:t>
      </w:r>
    </w:p>
    <w:p>
      <w:pPr>
        <w:pStyle w:val="ListBullet"/>
      </w:pPr>
      <w:r>
        <w:t>Ambiguous match: Return AMBIGUOUS status with alternative matches</w:t>
      </w:r>
    </w:p>
    <w:p/>
    <w:p>
      <w:pPr>
        <w:pStyle w:val="Heading3"/>
      </w:pPr>
      <w:r>
        <w:t>Invoice Processing Errors</w:t>
      </w:r>
    </w:p>
    <w:p>
      <w:pPr>
        <w:pStyle w:val="ListBullet"/>
      </w:pPr>
      <w:r>
        <w:t>Field extraction failure: Mark as None, add to validation issues</w:t>
      </w:r>
    </w:p>
    <w:p>
      <w:pPr>
        <w:pStyle w:val="ListBullet"/>
      </w:pPr>
      <w:r>
        <w:t>Invalid date format: Try multiple formats, fallback to None</w:t>
      </w:r>
    </w:p>
    <w:p>
      <w:pPr>
        <w:pStyle w:val="ListBullet"/>
      </w:pPr>
      <w:r>
        <w:t>Missing LLM: Detailed error message with troubleshooting</w:t>
      </w:r>
    </w:p>
    <w:p>
      <w:pPr>
        <w:pStyle w:val="ListBullet"/>
      </w:pPr>
      <w:r>
        <w:t>Unmatched invoice: Return UNMATCHED status (no validation possible)</w:t>
      </w:r>
    </w:p>
    <w:p/>
    <w:p>
      <w:pPr>
        <w:pStyle w:val="Heading3"/>
      </w:pPr>
      <w:r>
        <w:t>Validation Errors</w:t>
      </w:r>
    </w:p>
    <w:p>
      <w:pPr>
        <w:pStyle w:val="ListBullet"/>
      </w:pPr>
      <w:r>
        <w:t>Invalid JSON rules: Create default rules</w:t>
      </w:r>
    </w:p>
    <w:p>
      <w:pPr>
        <w:pStyle w:val="ListBullet"/>
      </w:pPr>
      <w:r>
        <w:t>Corrupt rules file: Fallback to defaults</w:t>
      </w:r>
    </w:p>
    <w:p>
      <w:pPr>
        <w:pStyle w:val="ListBullet"/>
      </w:pPr>
      <w:r>
        <w:t>Contract not found: Return UNMATCHED status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EXAMPLE EXECUTION</w:t>
      </w:r>
    </w:p>
    <w:p/>
    <w:p>
      <w:pPr>
        <w:pStyle w:val="Heading3"/>
      </w:pPr>
      <w:r>
        <w:t>Multi-Contract Rule Extraction Example</w:t>
      </w:r>
    </w:p>
    <w:p/>
    <w:p>
      <w:r>
        <w:t>Contract 1: contract_acme_2024.docx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Contract Text: "...Payment terms: Net 60 days from invoice date. </w:t>
        <w:br/>
        <w:t>All invoices must include PO Number: PO-2024-9999. Program Code: ACME..."</w:t>
      </w:r>
    </w:p>
    <w:p/>
    <w:p>
      <w:r>
        <w:t>Contract 2: contract_techvendor_bch_2022.pdf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Contract Text: "...Payment terms: Net 30 days. PO Number: PO-2022-5678. </w:t>
        <w:br/>
        <w:t>Program Code: BCH..."</w:t>
      </w:r>
    </w:p>
    <w:p/>
    <w:p>
      <w:r>
        <w:t>RAG Process (for each contract):</w:t>
      </w:r>
    </w:p>
    <w:p>
      <w:pPr>
        <w:pStyle w:val="ListNumber"/>
      </w:pPr>
      <w:r>
        <w:t>Extract metadata:</w:t>
      </w:r>
    </w:p>
    <w:p>
      <w:pPr>
        <w:pStyle w:val="ListBullet"/>
      </w:pPr>
      <w:r>
        <w:t>Contract 1: parties=["ACME Corp", "Client Inc"], program_code="ACME", date_range={"start": "2024-01-01", "end": "2025-12-31"}</w:t>
      </w:r>
    </w:p>
    <w:p>
      <w:pPr>
        <w:pStyle w:val="ListBullet"/>
      </w:pPr>
      <w:r>
        <w:t>Contract 2: parties=["TechVendor Solutions", "GlobalCorp Inc"], program_code="BCH", date_range={"start": "2022-01-01", "end": "2024-12-31"}</w:t>
      </w:r>
    </w:p>
    <w:p/>
    <w:p>
      <w:pPr>
        <w:pStyle w:val="ListNumber"/>
      </w:pPr>
      <w:r>
        <w:t>Extract rules via RAG (4 rules per contract)</w:t>
      </w:r>
    </w:p>
    <w:p/>
    <w:p>
      <w:r>
        <w:t>Output (extracted_rules.json):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"extracted_at": "2025-11-06T18:05:06",</w:t>
        <w:br/>
        <w:t xml:space="preserve">  "contracts": [</w:t>
        <w:br/>
        <w:t xml:space="preserve">    {</w:t>
        <w:br/>
        <w:t xml:space="preserve">      "contract_id": "CONTRACT_CONTRACT_ACME_2024",</w:t>
        <w:br/>
        <w:t xml:space="preserve">      "contract_path": "docs/contracts/contract_acme_2024.docx",</w:t>
        <w:br/>
        <w:t xml:space="preserve">      "parties": ["ACME Corp", "Client Inc"],</w:t>
        <w:br/>
        <w:t xml:space="preserve">      "program_code": "ACME",</w:t>
        <w:br/>
        <w:t xml:space="preserve">      "date_range": {"start": "2024-01-01", "end": "2025-12-31"},</w:t>
        <w:br/>
        <w:t xml:space="preserve">      "rules": [</w:t>
        <w:br/>
        <w:t xml:space="preserve">        {</w:t>
        <w:br/>
        <w:t xml:space="preserve">          "rule_id": "payment_terms",</w:t>
        <w:br/>
        <w:t xml:space="preserve">          "type": "payment_term",</w:t>
        <w:br/>
        <w:t xml:space="preserve">          "description": "Payment terms: Net 60 days from invoice date",</w:t>
        <w:br/>
        <w:t xml:space="preserve">          "priority": "high",</w:t>
        <w:br/>
        <w:t xml:space="preserve">          "confidence": "medium"</w:t>
        <w:br/>
        <w:t xml:space="preserve">        },</w:t>
        <w:br/>
        <w:t xml:space="preserve">        ...</w:t>
        <w:br/>
        <w:t xml:space="preserve">      ]</w:t>
        <w:br/>
        <w:t xml:space="preserve">    },</w:t>
        <w:br/>
        <w:t xml:space="preserve">    {</w:t>
        <w:br/>
        <w:t xml:space="preserve">      "contract_id": "CONTRACT_CONTRACT_TECHVENDOR_BCH_2022",</w:t>
        <w:br/>
        <w:t xml:space="preserve">      "contract_path": "docs/contracts/contract_techvendor_bch_2022.pdf",</w:t>
        <w:br/>
        <w:t xml:space="preserve">      "parties": ["TechVendor Solutions", "GlobalCorp Inc"],</w:t>
        <w:br/>
        <w:t xml:space="preserve">      "program_code": "BCH",</w:t>
        <w:br/>
        <w:t xml:space="preserve">      "date_range": {"start": "2022-01-01", "end": "2024-12-31"},</w:t>
        <w:br/>
        <w:t xml:space="preserve">      "rules": [</w:t>
        <w:br/>
        <w:t xml:space="preserve">        {</w:t>
        <w:br/>
        <w:t xml:space="preserve">          "rule_id": "payment_terms",</w:t>
        <w:br/>
        <w:t xml:space="preserve">          "type": "payment_term",</w:t>
        <w:br/>
        <w:t xml:space="preserve">          "description": "Payment terms: Net 30 days",</w:t>
        <w:br/>
        <w:t xml:space="preserve">          "priority": "high",</w:t>
        <w:br/>
        <w:t xml:space="preserve">          "confidence": "medium"</w:t>
        <w:br/>
        <w:t xml:space="preserve">        },</w:t>
        <w:br/>
        <w:t xml:space="preserve">        ...</w:t>
        <w:br/>
        <w:t xml:space="preserve">      ]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t>Contract Matching Example</w:t>
      </w:r>
    </w:p>
    <w:p/>
    <w:p>
      <w:r>
        <w:t>Invoice Data: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"invoice_number": "INV-ACME-001",</w:t>
        <w:br/>
        <w:t xml:space="preserve">  "po_number": "PO-2024-9999",</w:t>
        <w:br/>
        <w:t xml:space="preserve">  "invoice_date": "2024-06-30",</w:t>
        <w:br/>
        <w:t xml:space="preserve">  "due_date": "2024-08-29",</w:t>
        <w:br/>
        <w:t xml:space="preserve">  "total_amount": 25000.00,</w:t>
        <w:br/>
        <w:t xml:space="preserve">  "vendor_name": "ACME Corp",</w:t>
        <w:br/>
        <w:t xml:space="preserve">  "raw_text": "...ACME Program...PO Number: PO-2024-9999..."</w:t>
        <w:br/>
        <w:t>}</w:t>
      </w:r>
    </w:p>
    <w:p/>
    <w:p>
      <w:r>
        <w:t>Matching Process:</w:t>
      </w:r>
    </w:p>
    <w:p>
      <w:pPr>
        <w:pStyle w:val="ListNumber"/>
      </w:pPr>
      <w:r>
        <w:t>Try PO Number matching:</w:t>
      </w:r>
    </w:p>
    <w:p>
      <w:pPr>
        <w:pStyle w:val="ListBullet"/>
      </w:pPr>
      <w:r>
        <w:t>PO: "PO-2024-9999"</w:t>
      </w:r>
    </w:p>
    <w:p>
      <w:pPr>
        <w:pStyle w:val="ListBullet"/>
      </w:pPr>
      <w:r>
        <w:t>Parse contract_acme_2024.docx → Find "PO-2024-9999" in content</w:t>
      </w:r>
    </w:p>
    <w:p>
      <w:pPr>
        <w:pStyle w:val="ListBullet"/>
      </w:pPr>
      <w:r>
        <w:t>✓ MATCHED (confidence: 0.95, method: PO_NUMBER)</w:t>
      </w:r>
    </w:p>
    <w:p/>
    <w:p>
      <w:pPr>
        <w:pStyle w:val="ListNumber"/>
      </w:pPr>
      <w:r>
        <w:t>Result: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"contract_id": "CONTRACT_CONTRACT_ACME_2024",</w:t>
        <w:br/>
        <w:t xml:space="preserve">  "contract_path": "docs/contracts/contract_acme_2024.docx",</w:t>
        <w:br/>
        <w:t xml:space="preserve">  "match_method": "PO_NUMBER",</w:t>
        <w:br/>
        <w:t xml:space="preserve">  "confidence": 0.95,</w:t>
        <w:br/>
        <w:t xml:space="preserve">  "status": "MATCHED",</w:t>
        <w:br/>
        <w:t xml:space="preserve">  "matching_details": {</w:t>
        <w:br/>
        <w:t xml:space="preserve">    "po_number": "PO-2024-9999",</w:t>
        <w:br/>
        <w:t xml:space="preserve">    "vendor": "ACME Corp",</w:t>
        <w:br/>
        <w:t xml:space="preserve">    "invoice_date": "2024-06-30"</w:t>
        <w:br/>
        <w:t xml:space="preserve">  }</w:t>
        <w:br/>
        <w:t>}</w:t>
      </w:r>
    </w:p>
    <w:p/>
    <w:p>
      <w:pPr>
        <w:pStyle w:val="Heading3"/>
      </w:pPr>
      <w:r>
        <w:t>Contract-Specific Validation Example</w:t>
      </w:r>
    </w:p>
    <w:p/>
    <w:p>
      <w:r>
        <w:t>Invoice: invoice_acme_po9999.docx</w:t>
      </w:r>
    </w:p>
    <w:p>
      <w:r>
        <w:t>Matched Contract: CONTRACT_CONTRACT_ACME_2024</w:t>
      </w:r>
    </w:p>
    <w:p>
      <w:r>
        <w:t>Contract Rules: Net 60 days, PO required</w:t>
      </w:r>
    </w:p>
    <w:p/>
    <w:p>
      <w:r>
        <w:t>Validation Process:</w:t>
      </w:r>
    </w:p>
    <w:p>
      <w:pPr>
        <w:pStyle w:val="ListNumber"/>
      </w:pPr>
      <w:r>
        <w:t>Load contract-specific rules (ACME contract)</w:t>
      </w:r>
    </w:p>
    <w:p>
      <w:pPr>
        <w:pStyle w:val="ListNumber"/>
      </w:pPr>
      <w:r>
        <w:t>Check required fields: ✓ All present (including PO)</w:t>
      </w:r>
    </w:p>
    <w:p>
      <w:pPr>
        <w:pStyle w:val="ListNumber"/>
      </w:pPr>
      <w:r>
        <w:t>Check payment terms:</w:t>
      </w:r>
    </w:p>
    <w:p>
      <w:pPr>
        <w:pStyle w:val="ListBullet"/>
      </w:pPr>
      <w:r>
        <w:t>Invoice shows: "Payment Terms: Net 30 days"</w:t>
      </w:r>
    </w:p>
    <w:p>
      <w:pPr>
        <w:pStyle w:val="ListBullet"/>
      </w:pPr>
      <w:r>
        <w:t>Contract requires: Net 60 days</w:t>
      </w:r>
    </w:p>
    <w:p>
      <w:pPr>
        <w:pStyle w:val="ListBullet"/>
      </w:pPr>
      <w:r>
        <w:t>Smart handling: Warn about mismatch, use invoice terms (Net 30) for due date calculation</w:t>
      </w:r>
    </w:p>
    <w:p>
      <w:pPr>
        <w:pStyle w:val="ListBullet"/>
      </w:pPr>
      <w:r>
        <w:t>Expected due: 2024-06-30 + 30 days = 2024-07-30</w:t>
      </w:r>
    </w:p>
    <w:p>
      <w:pPr>
        <w:pStyle w:val="ListBullet"/>
      </w:pPr>
      <w:r>
        <w:t>Actual due: 2024-07-30 ✓ Match</w:t>
      </w:r>
    </w:p>
    <w:p>
      <w:pPr>
        <w:pStyle w:val="ListNumber"/>
      </w:pPr>
      <w:r>
        <w:t>Check overdue: 2024-07-30 &lt; today ✓ Not overdue</w:t>
      </w:r>
    </w:p>
    <w:p>
      <w:pPr>
        <w:pStyle w:val="ListNumber"/>
      </w:pPr>
      <w:r>
        <w:t>Result: FLAGGED (due to payment terms mismatch warning)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VALUE</w:t>
      </w:r>
    </w:p>
    <w:p/>
    <w:p>
      <w:pPr>
        <w:pStyle w:val="ListNumber"/>
      </w:pPr>
      <w:r>
        <w:t>Accurate Contract Matching: 85-95% accuracy in matching invoices to contracts</w:t>
      </w:r>
    </w:p>
    <w:p>
      <w:pPr>
        <w:pStyle w:val="ListNumber"/>
      </w:pPr>
      <w:r>
        <w:t>Contract-Specific Validation: Each invoice validated against its actual contract's rules</w:t>
      </w:r>
    </w:p>
    <w:p>
      <w:pPr>
        <w:pStyle w:val="ListNumber"/>
      </w:pPr>
      <w:r>
        <w:t>Reduce Manual Review: 70-80% of invoices auto-approved or flagged with clear reasons</w:t>
      </w:r>
    </w:p>
    <w:p>
      <w:pPr>
        <w:pStyle w:val="ListNumber"/>
      </w:pPr>
      <w:r>
        <w:t>Faster Processing: Eliminate manual contract lookup and data entry</w:t>
      </w:r>
    </w:p>
    <w:p>
      <w:pPr>
        <w:pStyle w:val="ListNumber"/>
      </w:pPr>
      <w:r>
        <w:t>Better Compliance: Automatic rule enforcement per contract</w:t>
      </w:r>
    </w:p>
    <w:p>
      <w:pPr>
        <w:pStyle w:val="ListNumber"/>
      </w:pPr>
      <w:r>
        <w:t>Handles Multiple Contracts: Supports complex scenarios with multiple contracts between same parties</w:t>
      </w:r>
    </w:p>
    <w:p>
      <w:pPr>
        <w:pStyle w:val="ListNumber"/>
      </w:pPr>
      <w:r>
        <w:t>Audit Trail: Complete validation history with contract linkage</w:t>
      </w:r>
    </w:p>
    <w:p>
      <w:pPr>
        <w:pStyle w:val="ListNumber"/>
      </w:pPr>
      <w:r>
        <w:t>Cost Savings: Reduced labor costs for invoice processing</w:t>
      </w:r>
    </w:p>
    <w:p>
      <w:pPr>
        <w:pStyle w:val="ListNumber"/>
      </w:pPr>
      <w:r>
        <w:t>Accuracy: Rule-based deterministic decisions with contract-specific rules</w:t>
      </w:r>
    </w:p>
    <w:p>
      <w:pPr>
        <w:pStyle w:val="ListNumber"/>
      </w:pPr>
      <w:r>
        <w:t>No False Positives: Unmatched invoices flagged for manual review (no incorrect matches)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TECHNOLOGY STACK</w:t>
      </w:r>
    </w:p>
    <w:p/>
    <w:p>
      <w:r>
        <w:t>Core Technologies:</w:t>
      </w:r>
    </w:p>
    <w:p>
      <w:pPr>
        <w:pStyle w:val="ListBullet"/>
      </w:pPr>
      <w:r>
        <w:t>RAG Framework: LangChain (orchestration, prompt templates, chains)</w:t>
      </w:r>
    </w:p>
    <w:p>
      <w:pPr>
        <w:pStyle w:val="ListBullet"/>
      </w:pPr>
      <w:r>
        <w:t>Local LLM: Ollama gemma3:270m (rule extraction, no API keys)</w:t>
      </w:r>
    </w:p>
    <w:p>
      <w:pPr>
        <w:pStyle w:val="ListBullet"/>
      </w:pPr>
      <w:r>
        <w:t>Embeddings: Ollama nomic-embed-text (semantic search)</w:t>
      </w:r>
    </w:p>
    <w:p>
      <w:pPr>
        <w:pStyle w:val="ListBullet"/>
      </w:pPr>
      <w:r>
        <w:t>Vector Store: FAISS (fast similarity search)</w:t>
      </w:r>
    </w:p>
    <w:p>
      <w:pPr>
        <w:pStyle w:val="ListBullet"/>
      </w:pPr>
      <w:r>
        <w:t>Document Processing: pdfplumber (PDF), python-docx (DOCX)</w:t>
      </w:r>
    </w:p>
    <w:p>
      <w:pPr>
        <w:pStyle w:val="ListBullet"/>
      </w:pPr>
      <w:r>
        <w:t>OCR: pytesseract + PIL (scanned documents)</w:t>
      </w:r>
    </w:p>
    <w:p>
      <w:pPr>
        <w:pStyle w:val="ListBullet"/>
      </w:pPr>
      <w:r>
        <w:t>Language: Python 3.10+</w:t>
      </w:r>
    </w:p>
    <w:p/>
    <w:p>
      <w:r>
        <w:t>Key Libraries:</w:t>
      </w:r>
    </w:p>
    <w:p>
      <w:pPr>
        <w:pStyle w:val="ListBullet"/>
      </w:pPr>
      <w:r>
        <w:t>langchain-core, langchain-community, langchain-ollama</w:t>
      </w:r>
    </w:p>
    <w:p>
      <w:pPr>
        <w:pStyle w:val="ListBullet"/>
      </w:pPr>
      <w:r>
        <w:t>faiss-cpu (vector indexing)</w:t>
      </w:r>
    </w:p>
    <w:p>
      <w:pPr>
        <w:pStyle w:val="ListBullet"/>
      </w:pPr>
      <w:r>
        <w:t>pdfplumber (PDF parsing)</w:t>
      </w:r>
    </w:p>
    <w:p>
      <w:pPr>
        <w:pStyle w:val="ListBullet"/>
      </w:pPr>
      <w:r>
        <w:t>python-docx (Word document parsing)</w:t>
      </w:r>
    </w:p>
    <w:p>
      <w:pPr>
        <w:pStyle w:val="ListBullet"/>
      </w:pPr>
      <w:r>
        <w:t>Pillow (image processing)</w:t>
      </w:r>
    </w:p>
    <w:p>
      <w:pPr>
        <w:pStyle w:val="ListBullet"/>
      </w:pPr>
      <w:r>
        <w:t>pytesseract (OCR wrapper)</w:t>
      </w:r>
    </w:p>
    <w:p>
      <w:pPr>
        <w:pStyle w:val="ListBullet"/>
      </w:pPr>
      <w:r>
        <w:t>numpy, pydantic, ipywidgets</w:t>
      </w:r>
    </w:p>
    <w:p/>
    <w:p>
      <w:r>
        <w:t>Processing: Local (no cloud), no API keys, privacy-preserving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LIMITATIONS &amp; FUTURE ENHANCEMENTS</w:t>
      </w:r>
    </w:p>
    <w:p/>
    <w:p>
      <w:pPr>
        <w:pStyle w:val="Heading3"/>
      </w:pPr>
      <w:r>
        <w:t>Current Limitations</w:t>
      </w:r>
    </w:p>
    <w:p/>
    <w:p>
      <w:pPr>
        <w:pStyle w:val="ListBullet"/>
      </w:pPr>
      <w:r>
        <w:t>❌ Sequential processing (contracts then invoices)</w:t>
      </w:r>
    </w:p>
    <w:p>
      <w:pPr>
        <w:pStyle w:val="ListBullet"/>
      </w:pPr>
      <w:r>
        <w:t>❌ Single machine (not distributed)</w:t>
      </w:r>
    </w:p>
    <w:p>
      <w:pPr>
        <w:pStyle w:val="ListBullet"/>
      </w:pPr>
      <w:r>
        <w:t>❌ JSON storage (not database)</w:t>
      </w:r>
    </w:p>
    <w:p>
      <w:pPr>
        <w:pStyle w:val="ListBullet"/>
      </w:pPr>
      <w:r>
        <w:t>❌ No real-time updates (requires re-run for new contracts)</w:t>
      </w:r>
    </w:p>
    <w:p>
      <w:pPr>
        <w:pStyle w:val="ListBullet"/>
      </w:pPr>
      <w:r>
        <w:t>❌ No audit trail of rule changes</w:t>
      </w:r>
    </w:p>
    <w:p>
      <w:pPr>
        <w:pStyle w:val="ListBullet"/>
      </w:pPr>
      <w:r>
        <w:t>❌ Limited to 4 rule types per contract</w:t>
      </w:r>
    </w:p>
    <w:p/>
    <w:p>
      <w:pPr>
        <w:pStyle w:val="Heading3"/>
      </w:pPr>
      <w:r>
        <w:t>Potential Enhancements</w:t>
      </w:r>
    </w:p>
    <w:p/>
    <w:p>
      <w:pPr>
        <w:pStyle w:val="ListBullet"/>
      </w:pPr>
      <w:r>
        <w:t>✅ Database storage (PostgreSQL, MongoDB)</w:t>
      </w:r>
    </w:p>
    <w:p>
      <w:pPr>
        <w:pStyle w:val="ListBullet"/>
      </w:pPr>
      <w:r>
        <w:t>✅ Real-time contract updates</w:t>
      </w:r>
    </w:p>
    <w:p>
      <w:pPr>
        <w:pStyle w:val="ListBullet"/>
      </w:pPr>
      <w:r>
        <w:t>✅ Distributed processing</w:t>
      </w:r>
    </w:p>
    <w:p>
      <w:pPr>
        <w:pStyle w:val="ListBullet"/>
      </w:pPr>
      <w:r>
        <w:t>✅ Web API interface</w:t>
      </w:r>
    </w:p>
    <w:p>
      <w:pPr>
        <w:pStyle w:val="ListBullet"/>
      </w:pPr>
      <w:r>
        <w:t>✅ Rule versioning and audit trail</w:t>
      </w:r>
    </w:p>
    <w:p>
      <w:pPr>
        <w:pStyle w:val="ListBullet"/>
      </w:pPr>
      <w:r>
        <w:t>✅ More rule types (tax, currency, etc.)</w:t>
      </w:r>
    </w:p>
    <w:p>
      <w:pPr>
        <w:pStyle w:val="ListBullet"/>
      </w:pPr>
      <w:r>
        <w:t>✅ Machine learning for matching (improve accuracy)</w:t>
      </w:r>
    </w:p>
    <w:p>
      <w:pPr>
        <w:pStyle w:val="ListBullet"/>
      </w:pPr>
      <w:r>
        <w:t>✅ Multi-language support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Architecture: Multi-Contract RAG + Contract Matching + Contract-Specific Validation</w:t>
      </w:r>
    </w:p>
    <w:p>
      <w:r>
        <w:t>Technology: Ollama, LangChain, FAISS, pdfplumber, python-docx, pytesseract</w:t>
      </w:r>
    </w:p>
    <w:p>
      <w:r>
        <w:t>Processing: Local (no cloud), no API keys, privacy-preserving</w:t>
      </w:r>
    </w:p>
    <w:p>
      <w:r>
        <w:t>Version: 2.0 - Multi-Contract Edition with Intelligent Matching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